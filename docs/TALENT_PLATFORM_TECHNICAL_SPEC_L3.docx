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GoEducate Talent Platform — Technical Specification (Level 3 / Audit-Grade)</w:t>
      </w:r>
    </w:p>
    <w:p>
      <w:r>
        <w:t>**Document class**: Internal — Confidential</w:t>
      </w:r>
    </w:p>
    <w:p>
      <w:r>
        <w:t>**System**: GoEducate Talent Platform (Web + API)</w:t>
      </w:r>
    </w:p>
    <w:p>
      <w:r>
        <w:t>**Repo**: `goeducate-talent-platform` (monorepo)</w:t>
      </w:r>
    </w:p>
    <w:p>
      <w:r>
        <w:t>**Last updated**: 2025-12-26</w:t>
      </w:r>
    </w:p>
    <w:p>
      <w:r>
        <w:t>---</w:t>
      </w:r>
    </w:p>
    <w:p>
      <w:pPr>
        <w:pStyle w:val="Heading2"/>
      </w:pPr>
      <w:r>
        <w:t>0) Document control</w:t>
      </w:r>
    </w:p>
    <w:p>
      <w:pPr>
        <w:pStyle w:val="Heading3"/>
      </w:pPr>
      <w:r>
        <w:t>0.1 Ownership</w:t>
      </w:r>
    </w:p>
    <w:p>
      <w:pPr>
        <w:pStyle w:val="ListBullet"/>
      </w:pPr>
      <w:r>
        <w:t>**Product owner**: TBD</w:t>
      </w:r>
    </w:p>
    <w:p>
      <w:pPr>
        <w:pStyle w:val="ListBullet"/>
      </w:pPr>
      <w:r>
        <w:t>**Engineering owner**: TBD</w:t>
      </w:r>
    </w:p>
    <w:p>
      <w:pPr>
        <w:pStyle w:val="ListBullet"/>
      </w:pPr>
      <w:r>
        <w:t>**Security owner**: TBD</w:t>
      </w:r>
    </w:p>
    <w:p>
      <w:pPr>
        <w:pStyle w:val="ListBullet"/>
      </w:pPr>
      <w:r>
        <w:t>**Operations owner**: TBD</w:t>
      </w:r>
    </w:p>
    <w:p>
      <w:pPr>
        <w:pStyle w:val="Heading3"/>
      </w:pPr>
      <w:r>
        <w:t>0.2 Approvals</w:t>
      </w:r>
    </w:p>
    <w:p>
      <w:pPr>
        <w:pStyle w:val="ListBullet"/>
      </w:pPr>
      <w:r>
        <w:t>**Approved by**: TBD</w:t>
      </w:r>
    </w:p>
    <w:p>
      <w:pPr>
        <w:pStyle w:val="ListBullet"/>
      </w:pPr>
      <w:r>
        <w:t>**Approval date**: TBD</w:t>
      </w:r>
    </w:p>
    <w:p>
      <w:pPr>
        <w:pStyle w:val="ListBullet"/>
      </w:pPr>
      <w:r>
        <w:t>**Review cadence**: Quarterly, and after any auth/billing/email changes</w:t>
      </w:r>
    </w:p>
    <w:p>
      <w:pPr>
        <w:pStyle w:val="Heading3"/>
      </w:pPr>
      <w:r>
        <w:t>0.3 Change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Author</w:t>
            </w:r>
          </w:p>
        </w:tc>
        <w:tc>
          <w:tcPr>
            <w:tcW w:type="dxa" w:w="2160"/>
          </w:tcPr>
          <w:p>
            <w:r>
              <w:t>Summary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2025-12-26</w:t>
            </w:r>
          </w:p>
        </w:tc>
        <w:tc>
          <w:tcPr>
            <w:tcW w:type="dxa" w:w="2160"/>
          </w:tcPr>
          <w:p>
            <w:r>
              <w:t>Cursor agent</w:t>
            </w:r>
          </w:p>
        </w:tc>
        <w:tc>
          <w:tcPr>
            <w:tcW w:type="dxa" w:w="2160"/>
          </w:tcPr>
          <w:p>
            <w:r>
              <w:t>Initial Level 3 specification based on current codebase</w:t>
            </w:r>
          </w:p>
        </w:tc>
      </w:tr>
    </w:tbl>
    <w:p>
      <w:r>
        <w:t>---</w:t>
      </w:r>
    </w:p>
    <w:p>
      <w:pPr>
        <w:pStyle w:val="Heading2"/>
      </w:pPr>
      <w:r>
        <w:t>1) Scope and goals</w:t>
      </w:r>
    </w:p>
    <w:p>
      <w:pPr>
        <w:pStyle w:val="Heading3"/>
      </w:pPr>
      <w:r>
        <w:t>1.1 In-scope</w:t>
      </w:r>
    </w:p>
    <w:p>
      <w:pPr>
        <w:pStyle w:val="ListBullet"/>
      </w:pPr>
      <w:r>
        <w:t>Role-based workflows (Player, Coach, Evaluator, Admin)</w:t>
      </w:r>
    </w:p>
    <w:p>
      <w:pPr>
        <w:pStyle w:val="ListBullet"/>
      </w:pPr>
      <w:r>
        <w:t>Film submissions + evaluation lifecycle</w:t>
      </w:r>
    </w:p>
    <w:p>
      <w:pPr>
        <w:pStyle w:val="ListBullet"/>
      </w:pPr>
      <w:r>
        <w:t>Coach search, watchlists, and contact gating (subscription)</w:t>
      </w:r>
    </w:p>
    <w:p>
      <w:pPr>
        <w:pStyle w:val="ListBullet"/>
      </w:pPr>
      <w:r>
        <w:t>Admin operations: queue KPIs, assignment, email diagnostics/resend, metrics, KB authoring, audit logs</w:t>
      </w:r>
    </w:p>
    <w:p>
      <w:pPr>
        <w:pStyle w:val="ListBullet"/>
      </w:pPr>
      <w:r>
        <w:t>Messaging (1:1 conversations) with unread counts</w:t>
      </w:r>
    </w:p>
    <w:p>
      <w:pPr>
        <w:pStyle w:val="ListBullet"/>
      </w:pPr>
      <w:r>
        <w:t>Knowledge Base (public read, admin authoring) with history/audit</w:t>
      </w:r>
    </w:p>
    <w:p>
      <w:pPr>
        <w:pStyle w:val="ListBullet"/>
      </w:pPr>
      <w:r>
        <w:t>Deployment constraints and reliability patterns (Railway)</w:t>
      </w:r>
    </w:p>
    <w:p>
      <w:pPr>
        <w:pStyle w:val="Heading3"/>
      </w:pPr>
      <w:r>
        <w:t>1.2 Out-of-scope (for this spec)</w:t>
      </w:r>
    </w:p>
    <w:p>
      <w:pPr>
        <w:pStyle w:val="ListBullet"/>
      </w:pPr>
      <w:r>
        <w:t>Mobile native apps</w:t>
      </w:r>
    </w:p>
    <w:p>
      <w:pPr>
        <w:pStyle w:val="ListBullet"/>
      </w:pPr>
      <w:r>
        <w:t>Third-party CRM integrations</w:t>
      </w:r>
    </w:p>
    <w:p>
      <w:pPr>
        <w:pStyle w:val="ListBullet"/>
      </w:pPr>
      <w:r>
        <w:t>Full SOC2 control evidence collection and monitoring tooling configuration (not implemented in repo)</w:t>
      </w:r>
    </w:p>
    <w:p>
      <w:pPr>
        <w:pStyle w:val="Heading3"/>
      </w:pPr>
      <w:r>
        <w:t>1.3 High-level quality goals</w:t>
      </w:r>
    </w:p>
    <w:p>
      <w:pPr>
        <w:pStyle w:val="ListBullet"/>
      </w:pPr>
      <w:r>
        <w:t>**Security**: RBAC enforced at API; prevent user enumeration in recovery flows; avoid leaking internal IDs to non-admin users</w:t>
      </w:r>
    </w:p>
    <w:p>
      <w:pPr>
        <w:pStyle w:val="ListBullet"/>
      </w:pPr>
      <w:r>
        <w:t>**Reliability**: timeouts + retries on web API calls; best-effort email side effects; deployment version visibility</w:t>
      </w:r>
    </w:p>
    <w:p>
      <w:pPr>
        <w:pStyle w:val="ListBullet"/>
      </w:pPr>
      <w:r>
        <w:t>**Operability**: KPIs, audit logs, email audit log, workload views, runbooks</w:t>
      </w:r>
    </w:p>
    <w:p>
      <w:r>
        <w:t>---</w:t>
      </w:r>
    </w:p>
    <w:p>
      <w:pPr>
        <w:pStyle w:val="Heading2"/>
      </w:pPr>
      <w:r>
        <w:t>2) System overview and architecture</w:t>
      </w:r>
    </w:p>
    <w:p>
      <w:pPr>
        <w:pStyle w:val="Heading3"/>
      </w:pPr>
      <w:r>
        <w:t>2.1 Components</w:t>
      </w:r>
    </w:p>
    <w:p>
      <w:pPr>
        <w:pStyle w:val="ListBullet"/>
      </w:pPr>
      <w:r>
        <w:t>**Web**: Next.js App Router (`apps/web`)</w:t>
      </w:r>
    </w:p>
    <w:p>
      <w:r>
        <w:t xml:space="preserve">  Responsibilities: UI, routing, auth UX, calling API, toasts, client-side revalidation/events.</w:t>
      </w:r>
    </w:p>
    <w:p>
      <w:pPr>
        <w:pStyle w:val="ListBullet"/>
      </w:pPr>
      <w:r>
        <w:t>**API**: Express (`apps/api`)</w:t>
      </w:r>
    </w:p>
    <w:p>
      <w:r>
        <w:t xml:space="preserve">  Responsibilities: auth/RBAC, persistence, business logic, side effects (email/notifications/Stripe), metrics aggregation, auditing.</w:t>
      </w:r>
    </w:p>
    <w:p>
      <w:pPr>
        <w:pStyle w:val="ListBullet"/>
      </w:pPr>
      <w:r>
        <w:t>**Database**: MongoDB (Mongoose models in `apps/api/src/models`)</w:t>
      </w:r>
    </w:p>
    <w:p>
      <w:pPr>
        <w:pStyle w:val="ListBullet"/>
      </w:pPr>
      <w:r>
        <w:t>**Email**: SMTP via Nodemailer + audit log</w:t>
      </w:r>
    </w:p>
    <w:p>
      <w:pPr>
        <w:pStyle w:val="ListBullet"/>
      </w:pPr>
      <w:r>
        <w:t>**Payments**: Stripe (coach subscriptions)</w:t>
      </w:r>
    </w:p>
    <w:p>
      <w:pPr>
        <w:pStyle w:val="ListBullet"/>
      </w:pPr>
      <w:r>
        <w:t>**Realtime-ish**: Server-Sent Events (SSE) for unread counts (notifications + messages)</w:t>
      </w:r>
    </w:p>
    <w:p>
      <w:pPr>
        <w:pStyle w:val="ListBullet"/>
      </w:pPr>
      <w:r>
        <w:t>**Shared**: `packages/shared` (Zod schemas, constants, completion scoring)</w:t>
      </w:r>
    </w:p>
    <w:p>
      <w:pPr>
        <w:pStyle w:val="Heading3"/>
      </w:pPr>
      <w:r>
        <w:t>2.2 Trust boundaries (text diagram)</w:t>
      </w:r>
    </w:p>
    <w:p>
      <w:pPr>
        <w:pStyle w:val="ListBullet"/>
      </w:pPr>
      <w:r>
        <w:t>**Browser (untrusted)** → HTTPS → **Web app (trusted UI layer)** → HTTPS → **API (trusted)** → **MongoDB/Stripe/SMTP (trusted dependencies)**</w:t>
      </w:r>
    </w:p>
    <w:p>
      <w:pPr>
        <w:pStyle w:val="Heading3"/>
      </w:pPr>
      <w:r>
        <w:t>2.3 Entry points</w:t>
      </w:r>
    </w:p>
    <w:p>
      <w:pPr>
        <w:pStyle w:val="ListBullet"/>
      </w:pPr>
      <w:r>
        <w:t>Web base URL: `NEXT_PUBLIC_WEB_URL` (typically `https://talent.goeducateinc.org`)</w:t>
      </w:r>
    </w:p>
    <w:p>
      <w:pPr>
        <w:pStyle w:val="ListBullet"/>
      </w:pPr>
      <w:r>
        <w:t>API base URL: `NEXT_PUBLIC_API_URL` (typically `https://api-talent.goeducateinc.org`)</w:t>
      </w:r>
    </w:p>
    <w:p>
      <w:r>
        <w:t>---</w:t>
      </w:r>
    </w:p>
    <w:p>
      <w:pPr>
        <w:pStyle w:val="Heading2"/>
      </w:pPr>
      <w:r>
        <w:t>3) Authentication, authorization, and session model</w:t>
      </w:r>
    </w:p>
    <w:p>
      <w:pPr>
        <w:pStyle w:val="Heading3"/>
      </w:pPr>
      <w:r>
        <w:t>3.1 Token model</w:t>
      </w:r>
    </w:p>
    <w:p>
      <w:pPr>
        <w:pStyle w:val="ListBullet"/>
      </w:pPr>
      <w:r>
        <w:t>API issues JWT bearer tokens at login.</w:t>
      </w:r>
    </w:p>
    <w:p>
      <w:pPr>
        <w:pStyle w:val="ListBullet"/>
      </w:pPr>
      <w:r>
        <w:t>Web stores token locally and sends it via `Authorization: Bearer &lt;token&gt;`.</w:t>
      </w:r>
    </w:p>
    <w:p>
      <w:pPr>
        <w:pStyle w:val="Heading3"/>
      </w:pPr>
      <w:r>
        <w:t>3.2 API RBAC enforcement</w:t>
      </w:r>
    </w:p>
    <w:p>
      <w:r>
        <w:t>Implemented in `apps/api/src/middleware/auth.ts`:</w:t>
      </w:r>
    </w:p>
    <w:p>
      <w:pPr>
        <w:pStyle w:val="ListBullet"/>
      </w:pPr>
      <w:r>
        <w:t>`requireAuth`: verifies token and populates `req.user`</w:t>
      </w:r>
    </w:p>
    <w:p>
      <w:pPr>
        <w:pStyle w:val="ListBullet"/>
      </w:pPr>
      <w:r>
        <w:t>`requireRole([roles...])`: rejects requests not in allowed role set</w:t>
      </w:r>
    </w:p>
    <w:p>
      <w:pPr>
        <w:pStyle w:val="ListBullet"/>
      </w:pPr>
      <w:r>
        <w:t>`maybeAuth`: attaches `req.user` if token valid; otherwise continues anonymous (for public read endpoints)</w:t>
      </w:r>
    </w:p>
    <w:p>
      <w:pPr>
        <w:pStyle w:val="Heading3"/>
      </w:pPr>
      <w:r>
        <w:t>3.3 Web behavior on auth failure</w:t>
      </w:r>
    </w:p>
    <w:p>
      <w:r>
        <w:t>Implemented in `apps/web/lib/api.ts`:</w:t>
      </w:r>
    </w:p>
    <w:p>
      <w:pPr>
        <w:pStyle w:val="ListBullet"/>
      </w:pPr>
      <w:r>
        <w:t>On **401**, the browser dispatches a toast: “Session expired… Please sign in again.”</w:t>
      </w:r>
    </w:p>
    <w:p>
      <w:pPr>
        <w:pStyle w:val="ListBullet"/>
      </w:pPr>
      <w:r>
        <w:t>Web may redirect to login via UI guards; API remains authoritative.</w:t>
      </w:r>
    </w:p>
    <w:p>
      <w:pPr>
        <w:pStyle w:val="Heading3"/>
      </w:pPr>
      <w:r>
        <w:t>3.4 Account recovery (security-sensitive)</w:t>
      </w:r>
    </w:p>
    <w:p>
      <w:r>
        <w:t>See routes in `apps/api/src/routes/auth.ts` and doc `docs/AUTH_RECOVERY.md`:</w:t>
      </w:r>
    </w:p>
    <w:p>
      <w:pPr>
        <w:pStyle w:val="ListBullet"/>
      </w:pPr>
      <w:r>
        <w:t>Username reminder via email and/or security questions</w:t>
      </w:r>
    </w:p>
    <w:p>
      <w:pPr>
        <w:pStyle w:val="ListBullet"/>
      </w:pPr>
      <w:r>
        <w:t>Password reset token generation:</w:t>
      </w:r>
    </w:p>
    <w:p>
      <w:pPr>
        <w:pStyle w:val="ListBullet"/>
      </w:pPr>
      <w:r>
        <w:t>32-byte random token</w:t>
      </w:r>
    </w:p>
    <w:p>
      <w:pPr>
        <w:pStyle w:val="ListBullet"/>
      </w:pPr>
      <w:r>
        <w:t>Stored hashed in Mongo (SHA-256)</w:t>
      </w:r>
    </w:p>
    <w:p>
      <w:pPr>
        <w:pStyle w:val="ListBullet"/>
      </w:pPr>
      <w:r>
        <w:t>60-minute expiry</w:t>
      </w:r>
    </w:p>
    <w:p>
      <w:pPr>
        <w:pStyle w:val="ListBullet"/>
      </w:pPr>
      <w:r>
        <w:t>Single-use semantics</w:t>
      </w:r>
    </w:p>
    <w:p>
      <w:pPr>
        <w:pStyle w:val="ListBullet"/>
      </w:pPr>
      <w:r>
        <w:t>Security question answers stored as bcrypt hashes; recovery endpoints return generic `{ ok: true }` to reduce enumeration risk.</w:t>
      </w:r>
    </w:p>
    <w:p>
      <w:r>
        <w:t>---</w:t>
      </w:r>
    </w:p>
    <w:p>
      <w:pPr>
        <w:pStyle w:val="Heading2"/>
      </w:pPr>
      <w:r>
        <w:t>4) Data inventory and classification</w:t>
      </w:r>
    </w:p>
    <w:p>
      <w:pPr>
        <w:pStyle w:val="Heading3"/>
      </w:pPr>
      <w:r>
        <w:t>4.1 Data classification levels</w:t>
      </w:r>
    </w:p>
    <w:p>
      <w:pPr>
        <w:pStyle w:val="ListBullet"/>
      </w:pPr>
      <w:r>
        <w:t>**Public**: content intended for unauthenticated consumption (e.g., published KB articles)</w:t>
      </w:r>
    </w:p>
    <w:p>
      <w:pPr>
        <w:pStyle w:val="ListBullet"/>
      </w:pPr>
      <w:r>
        <w:t>**Internal**: operational metadata not meant for end users (queue ages, assignment notes)</w:t>
      </w:r>
    </w:p>
    <w:p>
      <w:pPr>
        <w:pStyle w:val="ListBullet"/>
      </w:pPr>
      <w:r>
        <w:t>**Confidential**: PII and user account data (emails, names, profiles, messages)</w:t>
      </w:r>
    </w:p>
    <w:p>
      <w:pPr>
        <w:pStyle w:val="ListBullet"/>
      </w:pPr>
      <w:r>
        <w:t>**Restricted**: authentication secrets and security artifacts (password hashes, reset token hashes, security answer hashes)</w:t>
      </w:r>
    </w:p>
    <w:p>
      <w:pPr>
        <w:pStyle w:val="Heading3"/>
      </w:pPr>
      <w:r>
        <w:t>4.2 Primary collections (models)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Model</w:t>
            </w:r>
          </w:p>
        </w:tc>
        <w:tc>
          <w:tcPr>
            <w:tcW w:type="dxa" w:w="2160"/>
          </w:tcPr>
          <w:p>
            <w:r>
              <w:t>File</w:t>
            </w:r>
          </w:p>
        </w:tc>
        <w:tc>
          <w:tcPr>
            <w:tcW w:type="dxa" w:w="2160"/>
          </w:tcPr>
          <w:p>
            <w:r>
              <w:t>Classification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User</w:t>
            </w:r>
          </w:p>
        </w:tc>
        <w:tc>
          <w:tcPr>
            <w:tcW w:type="dxa" w:w="2160"/>
          </w:tcPr>
          <w:p>
            <w:r>
              <w:t>`apps/api/src/models/User.ts`</w:t>
            </w:r>
          </w:p>
        </w:tc>
        <w:tc>
          <w:tcPr>
            <w:tcW w:type="dxa" w:w="2160"/>
          </w:tcPr>
          <w:p>
            <w:r>
              <w:t>Confidential/Restricted</w:t>
            </w:r>
          </w:p>
        </w:tc>
        <w:tc>
          <w:tcPr>
            <w:tcW w:type="dxa" w:w="2160"/>
          </w:tcPr>
          <w:p>
            <w:r>
              <w:t>passwordHash, reset token hash, recovery answers</w:t>
            </w:r>
          </w:p>
        </w:tc>
      </w:tr>
      <w:tr>
        <w:tc>
          <w:tcPr>
            <w:tcW w:type="dxa" w:w="2160"/>
          </w:tcPr>
          <w:p>
            <w:r>
              <w:t>PlayerProfile</w:t>
            </w:r>
          </w:p>
        </w:tc>
        <w:tc>
          <w:tcPr>
            <w:tcW w:type="dxa" w:w="2160"/>
          </w:tcPr>
          <w:p>
            <w:r>
              <w:t>`apps/api/src/models/PlayerProfile.ts`</w:t>
            </w:r>
          </w:p>
        </w:tc>
        <w:tc>
          <w:tcPr>
            <w:tcW w:type="dxa" w:w="2160"/>
          </w:tcPr>
          <w:p>
            <w:r>
              <w:t>Confidential</w:t>
            </w:r>
          </w:p>
        </w:tc>
        <w:tc>
          <w:tcPr>
            <w:tcW w:type="dxa" w:w="2160"/>
          </w:tcPr>
          <w:p>
            <w:r>
              <w:t>PII + athletic info; includes public visibility flags</w:t>
            </w:r>
          </w:p>
        </w:tc>
      </w:tr>
      <w:tr>
        <w:tc>
          <w:tcPr>
            <w:tcW w:type="dxa" w:w="2160"/>
          </w:tcPr>
          <w:p>
            <w:r>
              <w:t>CoachProfile</w:t>
            </w:r>
          </w:p>
        </w:tc>
        <w:tc>
          <w:tcPr>
            <w:tcW w:type="dxa" w:w="2160"/>
          </w:tcPr>
          <w:p>
            <w:r>
              <w:t>`apps/api/src/models/CoachProfile.ts`</w:t>
            </w:r>
          </w:p>
        </w:tc>
        <w:tc>
          <w:tcPr>
            <w:tcW w:type="dxa" w:w="2160"/>
          </w:tcPr>
          <w:p>
            <w:r>
              <w:t>Confidential</w:t>
            </w:r>
          </w:p>
        </w:tc>
        <w:tc>
          <w:tcPr>
            <w:tcW w:type="dxa" w:w="2160"/>
          </w:tcPr>
          <w:p>
            <w:r>
              <w:t>PII + institution info</w:t>
            </w:r>
          </w:p>
        </w:tc>
      </w:tr>
      <w:tr>
        <w:tc>
          <w:tcPr>
            <w:tcW w:type="dxa" w:w="2160"/>
          </w:tcPr>
          <w:p>
            <w:r>
              <w:t>EvaluatorProfile</w:t>
            </w:r>
          </w:p>
        </w:tc>
        <w:tc>
          <w:tcPr>
            <w:tcW w:type="dxa" w:w="2160"/>
          </w:tcPr>
          <w:p>
            <w:r>
              <w:t>`apps/api/src/models/EvaluatorProfile.ts`</w:t>
            </w:r>
          </w:p>
        </w:tc>
        <w:tc>
          <w:tcPr>
            <w:tcW w:type="dxa" w:w="2160"/>
          </w:tcPr>
          <w:p>
            <w:r>
              <w:t>Confidential</w:t>
            </w:r>
          </w:p>
        </w:tc>
        <w:tc>
          <w:tcPr>
            <w:tcW w:type="dxa" w:w="2160"/>
          </w:tcPr>
          <w:p>
            <w:r>
              <w:t>PII + credentials/location</w:t>
            </w:r>
          </w:p>
        </w:tc>
      </w:tr>
      <w:tr>
        <w:tc>
          <w:tcPr>
            <w:tcW w:type="dxa" w:w="2160"/>
          </w:tcPr>
          <w:p>
            <w:r>
              <w:t>FilmSubmission</w:t>
            </w:r>
          </w:p>
        </w:tc>
        <w:tc>
          <w:tcPr>
            <w:tcW w:type="dxa" w:w="2160"/>
          </w:tcPr>
          <w:p>
            <w:r>
              <w:t>`apps/api/src/models/FilmSubmission.ts`</w:t>
            </w:r>
          </w:p>
        </w:tc>
        <w:tc>
          <w:tcPr>
            <w:tcW w:type="dxa" w:w="2160"/>
          </w:tcPr>
          <w:p>
            <w:r>
              <w:t>Confidential</w:t>
            </w:r>
          </w:p>
        </w:tc>
        <w:tc>
          <w:tcPr>
            <w:tcW w:type="dxa" w:w="2160"/>
          </w:tcPr>
          <w:p>
            <w:r>
              <w:t>videoUrl/cloudinaryPublicId, notes</w:t>
            </w:r>
          </w:p>
        </w:tc>
      </w:tr>
      <w:tr>
        <w:tc>
          <w:tcPr>
            <w:tcW w:type="dxa" w:w="2160"/>
          </w:tcPr>
          <w:p>
            <w:r>
              <w:t>EvaluationReport</w:t>
            </w:r>
          </w:p>
        </w:tc>
        <w:tc>
          <w:tcPr>
            <w:tcW w:type="dxa" w:w="2160"/>
          </w:tcPr>
          <w:p>
            <w:r>
              <w:t>`apps/api/src/models/EvaluationReport.ts`</w:t>
            </w:r>
          </w:p>
        </w:tc>
        <w:tc>
          <w:tcPr>
            <w:tcW w:type="dxa" w:w="2160"/>
          </w:tcPr>
          <w:p>
            <w:r>
              <w:t>Confidential</w:t>
            </w:r>
          </w:p>
        </w:tc>
        <w:tc>
          <w:tcPr>
            <w:tcW w:type="dxa" w:w="2160"/>
          </w:tcPr>
          <w:p>
            <w:r>
              <w:t>rubric, evaluator identity</w:t>
            </w:r>
          </w:p>
        </w:tc>
      </w:tr>
      <w:tr>
        <w:tc>
          <w:tcPr>
            <w:tcW w:type="dxa" w:w="2160"/>
          </w:tcPr>
          <w:p>
            <w:r>
              <w:t>Notification</w:t>
            </w:r>
          </w:p>
        </w:tc>
        <w:tc>
          <w:tcPr>
            <w:tcW w:type="dxa" w:w="2160"/>
          </w:tcPr>
          <w:p>
            <w:r>
              <w:t>`apps/api/src/models/Notification.ts`</w:t>
            </w:r>
          </w:p>
        </w:tc>
        <w:tc>
          <w:tcPr>
            <w:tcW w:type="dxa" w:w="2160"/>
          </w:tcPr>
          <w:p>
            <w:r>
              <w:t>Internal/Confidential</w:t>
            </w:r>
          </w:p>
        </w:tc>
        <w:tc>
          <w:tcPr>
            <w:tcW w:type="dxa" w:w="2160"/>
          </w:tcPr>
          <w:p>
            <w:r>
              <w:t>may include player names/metadata</w:t>
            </w:r>
          </w:p>
        </w:tc>
      </w:tr>
      <w:tr>
        <w:tc>
          <w:tcPr>
            <w:tcW w:type="dxa" w:w="2160"/>
          </w:tcPr>
          <w:p>
            <w:r>
              <w:t>Watchlist</w:t>
            </w:r>
          </w:p>
        </w:tc>
        <w:tc>
          <w:tcPr>
            <w:tcW w:type="dxa" w:w="2160"/>
          </w:tcPr>
          <w:p>
            <w:r>
              <w:t>`apps/api/src/models/Watchlist.ts`</w:t>
            </w:r>
          </w:p>
        </w:tc>
        <w:tc>
          <w:tcPr>
            <w:tcW w:type="dxa" w:w="2160"/>
          </w:tcPr>
          <w:p>
            <w:r>
              <w:t>Internal</w:t>
            </w:r>
          </w:p>
        </w:tc>
        <w:tc>
          <w:tcPr>
            <w:tcW w:type="dxa" w:w="2160"/>
          </w:tcPr>
          <w:p>
            <w:r>
              <w:t>links coach→player</w:t>
            </w:r>
          </w:p>
        </w:tc>
      </w:tr>
      <w:tr>
        <w:tc>
          <w:tcPr>
            <w:tcW w:type="dxa" w:w="2160"/>
          </w:tcPr>
          <w:p>
            <w:r>
              <w:t>Conversation / Message</w:t>
            </w:r>
          </w:p>
        </w:tc>
        <w:tc>
          <w:tcPr>
            <w:tcW w:type="dxa" w:w="2160"/>
          </w:tcPr>
          <w:p>
            <w:r>
              <w:t>`apps/api/src/models/Conversation.ts`, `Message.ts`</w:t>
            </w:r>
          </w:p>
        </w:tc>
        <w:tc>
          <w:tcPr>
            <w:tcW w:type="dxa" w:w="2160"/>
          </w:tcPr>
          <w:p>
            <w:r>
              <w:t>Confidential</w:t>
            </w:r>
          </w:p>
        </w:tc>
        <w:tc>
          <w:tcPr>
            <w:tcW w:type="dxa" w:w="2160"/>
          </w:tcPr>
          <w:p>
            <w:r>
              <w:t>message text is sensitive</w:t>
            </w:r>
          </w:p>
        </w:tc>
      </w:tr>
      <w:tr>
        <w:tc>
          <w:tcPr>
            <w:tcW w:type="dxa" w:w="2160"/>
          </w:tcPr>
          <w:p>
            <w:r>
              <w:t>EmailAuditLog</w:t>
            </w:r>
          </w:p>
        </w:tc>
        <w:tc>
          <w:tcPr>
            <w:tcW w:type="dxa" w:w="2160"/>
          </w:tcPr>
          <w:p>
            <w:r>
              <w:t>`apps/api/src/models/EmailAuditLog.ts`</w:t>
            </w:r>
          </w:p>
        </w:tc>
        <w:tc>
          <w:tcPr>
            <w:tcW w:type="dxa" w:w="2160"/>
          </w:tcPr>
          <w:p>
            <w:r>
              <w:t>Internal/Confidential</w:t>
            </w:r>
          </w:p>
        </w:tc>
        <w:tc>
          <w:tcPr>
            <w:tcW w:type="dxa" w:w="2160"/>
          </w:tcPr>
          <w:p>
            <w:r>
              <w:t>to/subject/meta/errors</w:t>
            </w:r>
          </w:p>
        </w:tc>
      </w:tr>
      <w:tr>
        <w:tc>
          <w:tcPr>
            <w:tcW w:type="dxa" w:w="2160"/>
          </w:tcPr>
          <w:p>
            <w:r>
              <w:t>AdminAuditLog</w:t>
            </w:r>
          </w:p>
        </w:tc>
        <w:tc>
          <w:tcPr>
            <w:tcW w:type="dxa" w:w="2160"/>
          </w:tcPr>
          <w:p>
            <w:r>
              <w:t>`apps/api/src/models/AdminAuditLog.ts`</w:t>
            </w:r>
          </w:p>
        </w:tc>
        <w:tc>
          <w:tcPr>
            <w:tcW w:type="dxa" w:w="2160"/>
          </w:tcPr>
          <w:p>
            <w:r>
              <w:t>Internal</w:t>
            </w:r>
          </w:p>
        </w:tc>
        <w:tc>
          <w:tcPr>
            <w:tcW w:type="dxa" w:w="2160"/>
          </w:tcPr>
          <w:p>
            <w:r>
              <w:t>privileged actions trace</w:t>
            </w:r>
          </w:p>
        </w:tc>
      </w:tr>
      <w:tr>
        <w:tc>
          <w:tcPr>
            <w:tcW w:type="dxa" w:w="2160"/>
          </w:tcPr>
          <w:p>
            <w:r>
              <w:t>KB Article / History / Feedback</w:t>
            </w:r>
          </w:p>
        </w:tc>
        <w:tc>
          <w:tcPr>
            <w:tcW w:type="dxa" w:w="2160"/>
          </w:tcPr>
          <w:p>
            <w:r>
              <w:t>`KnowledgeBase*`</w:t>
            </w:r>
          </w:p>
        </w:tc>
        <w:tc>
          <w:tcPr>
            <w:tcW w:type="dxa" w:w="2160"/>
          </w:tcPr>
          <w:p>
            <w:r>
              <w:t>Public (published) / Internal (draft/history)</w:t>
            </w:r>
          </w:p>
        </w:tc>
        <w:tc>
          <w:tcPr>
            <w:tcW w:type="dxa" w:w="2160"/>
          </w:tcPr>
          <w:p>
            <w:r>
              <w:t>authored in Markdown</w:t>
            </w:r>
          </w:p>
        </w:tc>
      </w:tr>
      <w:tr>
        <w:tc>
          <w:tcPr>
            <w:tcW w:type="dxa" w:w="2160"/>
          </w:tcPr>
          <w:p>
            <w:r>
              <w:t>DailyActiveUser / AppEvent / Metrics*</w:t>
            </w:r>
          </w:p>
        </w:tc>
        <w:tc>
          <w:tcPr>
            <w:tcW w:type="dxa" w:w="2160"/>
          </w:tcPr>
          <w:p>
            <w:r>
              <w:t>metrics models</w:t>
            </w:r>
          </w:p>
        </w:tc>
        <w:tc>
          <w:tcPr>
            <w:tcW w:type="dxa" w:w="2160"/>
          </w:tcPr>
          <w:p>
            <w:r>
              <w:t>Internal</w:t>
            </w:r>
          </w:p>
        </w:tc>
        <w:tc>
          <w:tcPr>
            <w:tcW w:type="dxa" w:w="2160"/>
          </w:tcPr>
          <w:p>
            <w:r>
              <w:t>aggregated telemetry</w:t>
            </w:r>
          </w:p>
        </w:tc>
      </w:tr>
    </w:tbl>
    <w:p>
      <w:pPr>
        <w:pStyle w:val="Heading3"/>
      </w:pPr>
      <w:r>
        <w:t>4.3 Data retention (current vs recommended)</w:t>
      </w:r>
    </w:p>
    <w:p>
      <w:r>
        <w:t>**Current state**: no explicit TTL indices observed in models shown; retention is indefinite unless manually pruned.</w:t>
      </w:r>
    </w:p>
    <w:p>
      <w:r>
        <w:t>**Recommended** (policy decision):</w:t>
      </w:r>
    </w:p>
    <w:p>
      <w:pPr>
        <w:pStyle w:val="ListBullet"/>
      </w:pPr>
      <w:r>
        <w:t>Email audit logs: retain **90–180 days** (keep failures longer if needed)</w:t>
      </w:r>
    </w:p>
    <w:p>
      <w:pPr>
        <w:pStyle w:val="ListBullet"/>
      </w:pPr>
      <w:r>
        <w:t>Admin audit logs: retain **365+ days**</w:t>
      </w:r>
    </w:p>
    <w:p>
      <w:pPr>
        <w:pStyle w:val="ListBullet"/>
      </w:pPr>
      <w:r>
        <w:t>AppEvent telemetry: retain **90–365 days**</w:t>
      </w:r>
    </w:p>
    <w:p>
      <w:pPr>
        <w:pStyle w:val="ListBullet"/>
      </w:pPr>
      <w:r>
        <w:t>Messages: retain **per product policy** (e.g., 365 days), with deletion tooling</w:t>
      </w:r>
    </w:p>
    <w:p>
      <w:r>
        <w:t>---</w:t>
      </w:r>
    </w:p>
    <w:p>
      <w:pPr>
        <w:pStyle w:val="Heading2"/>
      </w:pPr>
      <w:r>
        <w:t>5) API error model</w:t>
      </w:r>
    </w:p>
    <w:p>
      <w:pPr>
        <w:pStyle w:val="Heading3"/>
      </w:pPr>
      <w:r>
        <w:t>5.1 Standard error shape</w:t>
      </w:r>
    </w:p>
    <w:p>
      <w:r>
        <w:t>Implemented in `apps/api/src/http/errors.ts`:</w:t>
      </w:r>
    </w:p>
    <w:p>
      <w:pPr>
        <w:pStyle w:val="NoSpacing"/>
      </w:pPr>
      <w:r>
        <w:rPr>
          <w:rFonts w:ascii="Consolas" w:hAnsi="Consolas"/>
        </w:rPr>
        <w:t>{</w:t>
        <w:br/>
        <w:t xml:space="preserve">  "error": {</w:t>
        <w:br/>
        <w:t xml:space="preserve">    "code": "STRING_CODE",</w:t>
        <w:br/>
        <w:t xml:space="preserve">    "message": "Human readable message",</w:t>
        <w:br/>
        <w:t xml:space="preserve">    "details": { "optional": "payload" }</w:t>
        <w:br/>
        <w:t xml:space="preserve">  }</w:t>
        <w:br/>
        <w:t>}</w:t>
      </w:r>
    </w:p>
    <w:p>
      <w:pPr>
        <w:pStyle w:val="Heading3"/>
      </w:pPr>
      <w:r>
        <w:t>5.2 Common status codes</w:t>
      </w:r>
    </w:p>
    <w:p>
      <w:pPr>
        <w:pStyle w:val="ListBullet"/>
      </w:pPr>
      <w:r>
        <w:t>**400**: `BAD_REQUEST` (validation)</w:t>
      </w:r>
    </w:p>
    <w:p>
      <w:pPr>
        <w:pStyle w:val="ListBullet"/>
      </w:pPr>
      <w:r>
        <w:t>**401**: `UNAUTHORIZED` (no/invalid token)</w:t>
      </w:r>
    </w:p>
    <w:p>
      <w:pPr>
        <w:pStyle w:val="ListBullet"/>
      </w:pPr>
      <w:r>
        <w:t>**403**: `FORBIDDEN` (insufficient role)</w:t>
      </w:r>
    </w:p>
    <w:p>
      <w:pPr>
        <w:pStyle w:val="ListBullet"/>
      </w:pPr>
      <w:r>
        <w:t>**404**: `NOT_FOUND`</w:t>
      </w:r>
    </w:p>
    <w:p>
      <w:pPr>
        <w:pStyle w:val="ListBullet"/>
      </w:pPr>
      <w:r>
        <w:t>**409**: conflict (e.g., already exists)</w:t>
      </w:r>
    </w:p>
    <w:p>
      <w:pPr>
        <w:pStyle w:val="ListBullet"/>
      </w:pPr>
      <w:r>
        <w:t>**429**: `RATE_LIMITED`</w:t>
      </w:r>
    </w:p>
    <w:p>
      <w:pPr>
        <w:pStyle w:val="ListBullet"/>
      </w:pPr>
      <w:r>
        <w:t>**500**: `INTERNAL_SERVER_ERROR`</w:t>
      </w:r>
    </w:p>
    <w:p>
      <w:r>
        <w:t>---</w:t>
      </w:r>
    </w:p>
    <w:p>
      <w:pPr>
        <w:pStyle w:val="Heading2"/>
      </w:pPr>
      <w:r>
        <w:t>6) Observability and auditability</w:t>
      </w:r>
    </w:p>
    <w:p>
      <w:pPr>
        <w:pStyle w:val="Heading3"/>
      </w:pPr>
      <w:r>
        <w:t>6.1 Request logging</w:t>
      </w:r>
    </w:p>
    <w:p>
      <w:r>
        <w:t>`apps/api/src/middleware/requestLogger.ts`:</w:t>
      </w:r>
    </w:p>
    <w:p>
      <w:pPr>
        <w:pStyle w:val="ListBullet"/>
      </w:pPr>
      <w:r>
        <w:t>Adds `x-request-id`</w:t>
      </w:r>
    </w:p>
    <w:p>
      <w:pPr>
        <w:pStyle w:val="ListBullet"/>
      </w:pPr>
      <w:r>
        <w:t>Logs JSON per request:</w:t>
      </w:r>
    </w:p>
    <w:p>
      <w:pPr>
        <w:pStyle w:val="ListBullet"/>
      </w:pPr>
      <w:r>
        <w:t>method, path, status, durationMs, userId, role</w:t>
      </w:r>
    </w:p>
    <w:p>
      <w:pPr>
        <w:pStyle w:val="ListBullet"/>
      </w:pPr>
      <w:r>
        <w:t>Avoids logging bodies and auth headers</w:t>
      </w:r>
    </w:p>
    <w:p>
      <w:pPr>
        <w:pStyle w:val="Heading3"/>
      </w:pPr>
      <w:r>
        <w:t>6.2 Deployment version stamping</w:t>
      </w:r>
    </w:p>
    <w:p>
      <w:r>
        <w:t>`apps/api/src/server.ts`:</w:t>
      </w:r>
    </w:p>
    <w:p>
      <w:pPr>
        <w:pStyle w:val="ListBullet"/>
      </w:pPr>
      <w:r>
        <w:t>Adds `x-goeducate-commit` header to all responses for deployment validation</w:t>
      </w:r>
    </w:p>
    <w:p>
      <w:pPr>
        <w:pStyle w:val="Heading3"/>
      </w:pPr>
      <w:r>
        <w:t>6.3 Admin audit logging</w:t>
      </w:r>
    </w:p>
    <w:p>
      <w:r>
        <w:t>`apps/api/src/audit/adminAudit.ts`:</w:t>
      </w:r>
    </w:p>
    <w:p>
      <w:pPr>
        <w:pStyle w:val="ListBullet"/>
      </w:pPr>
      <w:r>
        <w:t>Stores actorUserId, action, targetType/Id, ip, userAgent, meta</w:t>
      </w:r>
    </w:p>
    <w:p>
      <w:pPr>
        <w:pStyle w:val="ListBullet"/>
      </w:pPr>
      <w:r>
        <w:t>Best-effort (failure does not block request)</w:t>
      </w:r>
    </w:p>
    <w:p>
      <w:pPr>
        <w:pStyle w:val="Heading3"/>
      </w:pPr>
      <w:r>
        <w:t>6.4 Email audit logging</w:t>
      </w:r>
    </w:p>
    <w:p>
      <w:r>
        <w:t>`apps/api/src/models/EmailAuditLog.ts`:</w:t>
      </w:r>
    </w:p>
    <w:p>
      <w:pPr>
        <w:pStyle w:val="ListBullet"/>
      </w:pPr>
      <w:r>
        <w:t>Tracks type/status/to/subject/from/cc/bcc and related entity ids</w:t>
      </w:r>
    </w:p>
    <w:p>
      <w:pPr>
        <w:pStyle w:val="ListBullet"/>
      </w:pPr>
      <w:r>
        <w:t>Stores `meta` and `error` payloads (sensitive; handle with care)</w:t>
      </w:r>
    </w:p>
    <w:p>
      <w:r>
        <w:t>---</w:t>
      </w:r>
    </w:p>
    <w:p>
      <w:pPr>
        <w:pStyle w:val="Heading2"/>
      </w:pPr>
      <w:r>
        <w:t>7) Rate limiting</w:t>
      </w:r>
    </w:p>
    <w:p>
      <w:pPr>
        <w:pStyle w:val="Heading3"/>
      </w:pPr>
      <w:r>
        <w:t>7.1 Implementation</w:t>
      </w:r>
    </w:p>
    <w:p>
      <w:r>
        <w:t>`apps/api/src/middleware/rateLimit.ts`:</w:t>
      </w:r>
    </w:p>
    <w:p>
      <w:pPr>
        <w:pStyle w:val="ListBullet"/>
      </w:pPr>
      <w:r>
        <w:t>In-memory buckets keyed by `keyPrefix:ip`</w:t>
      </w:r>
    </w:p>
    <w:p>
      <w:pPr>
        <w:pStyle w:val="ListBullet"/>
      </w:pPr>
      <w:r>
        <w:t>Returns 429 with `RATE_LIMITED`</w:t>
      </w:r>
    </w:p>
    <w:p>
      <w:pPr>
        <w:pStyle w:val="Heading3"/>
      </w:pPr>
      <w:r>
        <w:t>7.2 Notable configured limits (non-exhaustive)</w:t>
      </w:r>
    </w:p>
    <w:p>
      <w:pPr>
        <w:pStyle w:val="ListBullet"/>
      </w:pPr>
      <w:r>
        <w:t>Auth:</w:t>
      </w:r>
    </w:p>
    <w:p>
      <w:pPr>
        <w:pStyle w:val="ListBullet"/>
      </w:pPr>
      <w:r>
        <w:t>login: 25 / 15 min (`auth_login`)</w:t>
      </w:r>
    </w:p>
    <w:p>
      <w:pPr>
        <w:pStyle w:val="ListBullet"/>
      </w:pPr>
      <w:r>
        <w:t>register: 10 / 60 min (`auth_register`)</w:t>
      </w:r>
    </w:p>
    <w:p>
      <w:pPr>
        <w:pStyle w:val="ListBullet"/>
      </w:pPr>
      <w:r>
        <w:t>recovery: 8 / 60 min (`auth_recovery`)</w:t>
      </w:r>
    </w:p>
    <w:p>
      <w:pPr>
        <w:pStyle w:val="ListBullet"/>
      </w:pPr>
      <w:r>
        <w:t>reset: 10 / 15 min (`auth_reset`)</w:t>
      </w:r>
    </w:p>
    <w:p>
      <w:pPr>
        <w:pStyle w:val="ListBullet"/>
      </w:pPr>
      <w:r>
        <w:t>security questions: 12 / 15 min (`auth_secq`)</w:t>
      </w:r>
    </w:p>
    <w:p>
      <w:pPr>
        <w:pStyle w:val="ListBullet"/>
      </w:pPr>
      <w:r>
        <w:t>Admin:</w:t>
      </w:r>
    </w:p>
    <w:p>
      <w:pPr>
        <w:pStyle w:val="ListBullet"/>
      </w:pPr>
      <w:r>
        <w:t>email actions: 30 / 5 min (`admin_email`)</w:t>
      </w:r>
    </w:p>
    <w:p>
      <w:pPr>
        <w:pStyle w:val="ListBullet"/>
      </w:pPr>
      <w:r>
        <w:t>dangerous actions: 20 / 10 min (`admin_danger`)</w:t>
      </w:r>
    </w:p>
    <w:p>
      <w:pPr>
        <w:pStyle w:val="ListBullet"/>
      </w:pPr>
      <w:r>
        <w:t>Film queue ops:</w:t>
      </w:r>
    </w:p>
    <w:p>
      <w:pPr>
        <w:pStyle w:val="ListBullet"/>
      </w:pPr>
      <w:r>
        <w:t>assignment/status limiters in `apps/api/src/routes/filmSubmissions.ts`</w:t>
      </w:r>
    </w:p>
    <w:p>
      <w:r>
        <w:t>**Risk note**: in-memory rate limiting is per-instance; distributed deployments should migrate to Redis or equivalent to ensure consistent enforcement.</w:t>
      </w:r>
    </w:p>
    <w:p>
      <w:r>
        <w:t>---</w:t>
      </w:r>
    </w:p>
    <w:p>
      <w:pPr>
        <w:pStyle w:val="Heading2"/>
      </w:pPr>
      <w:r>
        <w:t>8) Endpoint catalog (audit-grade)</w:t>
      </w:r>
    </w:p>
    <w:p>
      <w:pPr>
        <w:pStyle w:val="Heading3"/>
      </w:pPr>
      <w:r>
        <w:t>8.1 Conventions</w:t>
      </w:r>
    </w:p>
    <w:p>
      <w:pPr>
        <w:pStyle w:val="ListBullet"/>
      </w:pPr>
      <w:r>
        <w:t>All endpoints are rooted at API base URL.</w:t>
      </w:r>
    </w:p>
    <w:p>
      <w:pPr>
        <w:pStyle w:val="ListBullet"/>
      </w:pPr>
      <w:r>
        <w:t>Authentication via `Authorization: Bearer &lt;token&gt;`.</w:t>
      </w:r>
    </w:p>
    <w:p>
      <w:pPr>
        <w:pStyle w:val="ListBullet"/>
      </w:pPr>
      <w:r>
        <w:t>Unless noted, requests/responses are JSON.</w:t>
      </w:r>
    </w:p>
    <w:p>
      <w:pPr>
        <w:pStyle w:val="Heading3"/>
      </w:pPr>
      <w:r>
        <w:t>8.2 Authentication and account security (`apps/api/src/routes/auth.ts`)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Method</w:t>
            </w:r>
          </w:p>
        </w:tc>
        <w:tc>
          <w:tcPr>
            <w:tcW w:type="dxa" w:w="1728"/>
          </w:tcPr>
          <w:p>
            <w:r>
              <w:t>Path</w:t>
            </w:r>
          </w:p>
        </w:tc>
        <w:tc>
          <w:tcPr>
            <w:tcW w:type="dxa" w:w="1728"/>
          </w:tcPr>
          <w:p>
            <w:r>
              <w:t>Auth</w:t>
            </w:r>
          </w:p>
        </w:tc>
        <w:tc>
          <w:tcPr>
            <w:tcW w:type="dxa" w:w="1728"/>
          </w:tcPr>
          <w:p>
            <w:r>
              <w:t>Roles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`/auth/me`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Any</w:t>
            </w:r>
          </w:p>
        </w:tc>
        <w:tc>
          <w:tcPr>
            <w:tcW w:type="dxa" w:w="1728"/>
          </w:tcPr>
          <w:p>
            <w:r>
              <w:t>returns current user identity summary</w:t>
            </w:r>
          </w:p>
        </w:tc>
      </w:tr>
      <w:tr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`/auth/login`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supports email or username login</w:t>
            </w:r>
          </w:p>
        </w:tc>
      </w:tr>
      <w:tr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`/auth/register`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public roles: player/coach only</w:t>
            </w:r>
          </w:p>
        </w:tc>
      </w:tr>
      <w:tr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`/auth/forgot-username`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generic ok; sends email if configured</w:t>
            </w:r>
          </w:p>
        </w:tc>
      </w:tr>
      <w:tr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`/auth/forgot-password`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generic ok; creates reset token if user exists</w:t>
            </w:r>
          </w:p>
        </w:tc>
      </w:tr>
      <w:tr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`/auth/reset-password/validate`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validates reset token</w:t>
            </w:r>
          </w:p>
        </w:tc>
      </w:tr>
      <w:tr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`/auth/reset-password`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sets new password, token single-use</w:t>
            </w:r>
          </w:p>
        </w:tc>
      </w:tr>
      <w:tr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`/auth/change-password`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Any</w:t>
            </w:r>
          </w:p>
        </w:tc>
        <w:tc>
          <w:tcPr>
            <w:tcW w:type="dxa" w:w="1728"/>
          </w:tcPr>
          <w:p>
            <w:r>
              <w:t>requires current password</w:t>
            </w:r>
          </w:p>
        </w:tc>
      </w:tr>
      <w:tr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`/auth/recovery-questions/me`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Any</w:t>
            </w:r>
          </w:p>
        </w:tc>
        <w:tc>
          <w:tcPr>
            <w:tcW w:type="dxa" w:w="1728"/>
          </w:tcPr>
          <w:p>
            <w:r>
              <w:t>returns configured questions (no answers)</w:t>
            </w:r>
          </w:p>
        </w:tc>
      </w:tr>
      <w:tr>
        <w:tc>
          <w:tcPr>
            <w:tcW w:type="dxa" w:w="1728"/>
          </w:tcPr>
          <w:p>
            <w:r>
              <w:t>PUT</w:t>
            </w:r>
          </w:p>
        </w:tc>
        <w:tc>
          <w:tcPr>
            <w:tcW w:type="dxa" w:w="1728"/>
          </w:tcPr>
          <w:p>
            <w:r>
              <w:t>`/auth/recovery-questions/me`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Any</w:t>
            </w:r>
          </w:p>
        </w:tc>
        <w:tc>
          <w:tcPr>
            <w:tcW w:type="dxa" w:w="1728"/>
          </w:tcPr>
          <w:p>
            <w:r>
              <w:t>set/replace questions (requires current password)</w:t>
            </w:r>
          </w:p>
        </w:tc>
      </w:tr>
      <w:tr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`/auth/recover/username`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generic ok; verifies security answers best-effort</w:t>
            </w:r>
          </w:p>
        </w:tc>
      </w:tr>
      <w:tr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`/auth/recover/password`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generic ok; verifies answers then emails reset</w:t>
            </w:r>
          </w:p>
        </w:tc>
      </w:tr>
    </w:tbl>
    <w:p>
      <w:pPr>
        <w:pStyle w:val="Heading3"/>
      </w:pPr>
      <w:r>
        <w:t>8.3 Profiles (`apps/api/src/routes/profiles.ts`, `playerProfiles.ts`)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Method</w:t>
            </w:r>
          </w:p>
        </w:tc>
        <w:tc>
          <w:tcPr>
            <w:tcW w:type="dxa" w:w="1728"/>
          </w:tcPr>
          <w:p>
            <w:r>
              <w:t>Path</w:t>
            </w:r>
          </w:p>
        </w:tc>
        <w:tc>
          <w:tcPr>
            <w:tcW w:type="dxa" w:w="1728"/>
          </w:tcPr>
          <w:p>
            <w:r>
              <w:t>Auth</w:t>
            </w:r>
          </w:p>
        </w:tc>
        <w:tc>
          <w:tcPr>
            <w:tcW w:type="dxa" w:w="1728"/>
          </w:tcPr>
          <w:p>
            <w:r>
              <w:t>Roles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`/profiles/me`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Any</w:t>
            </w:r>
          </w:p>
        </w:tc>
        <w:tc>
          <w:tcPr>
            <w:tcW w:type="dxa" w:w="1728"/>
          </w:tcPr>
          <w:p>
            <w:r>
              <w:t>auto-creates blank coach/evaluator profiles if missing</w:t>
            </w:r>
          </w:p>
        </w:tc>
      </w:tr>
      <w:tr>
        <w:tc>
          <w:tcPr>
            <w:tcW w:type="dxa" w:w="1728"/>
          </w:tcPr>
          <w:p>
            <w:r>
              <w:t>PUT</w:t>
            </w:r>
          </w:p>
        </w:tc>
        <w:tc>
          <w:tcPr>
            <w:tcW w:type="dxa" w:w="1728"/>
          </w:tcPr>
          <w:p>
            <w:r>
              <w:t>`/profiles/me`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Any</w:t>
            </w:r>
          </w:p>
        </w:tc>
        <w:tc>
          <w:tcPr>
            <w:tcW w:type="dxa" w:w="1728"/>
          </w:tcPr>
          <w:p>
            <w:r>
              <w:t>updates role-specific profile</w:t>
            </w:r>
          </w:p>
        </w:tc>
      </w:tr>
      <w:tr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`/profiles/player/:userId`</w:t>
            </w:r>
          </w:p>
        </w:tc>
        <w:tc>
          <w:tcPr>
            <w:tcW w:type="dxa" w:w="1728"/>
          </w:tcPr>
          <w:p>
            <w:r>
              <w:t>Optional</w:t>
            </w:r>
          </w:p>
        </w:tc>
        <w:tc>
          <w:tcPr>
            <w:tcW w:type="dxa" w:w="1728"/>
          </w:tcPr>
          <w:p>
            <w:r>
              <w:t>Any</w:t>
            </w:r>
          </w:p>
        </w:tc>
        <w:tc>
          <w:tcPr>
            <w:tcW w:type="dxa" w:w="1728"/>
          </w:tcPr>
          <w:p>
            <w:r>
              <w:t>public shaping based on requester</w:t>
            </w:r>
          </w:p>
        </w:tc>
      </w:tr>
      <w:tr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`/profiles/coach/:userId`</w:t>
            </w:r>
          </w:p>
        </w:tc>
        <w:tc>
          <w:tcPr>
            <w:tcW w:type="dxa" w:w="1728"/>
          </w:tcPr>
          <w:p>
            <w:r>
              <w:t>Optional</w:t>
            </w:r>
          </w:p>
        </w:tc>
        <w:tc>
          <w:tcPr>
            <w:tcW w:type="dxa" w:w="1728"/>
          </w:tcPr>
          <w:p>
            <w:r>
              <w:t>Any</w:t>
            </w:r>
          </w:p>
        </w:tc>
        <w:tc>
          <w:tcPr>
            <w:tcW w:type="dxa" w:w="1728"/>
          </w:tcPr>
          <w:p>
            <w:r>
              <w:t>public shaping based on requester</w:t>
            </w:r>
          </w:p>
        </w:tc>
      </w:tr>
      <w:tr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`/profiles/evaluator/:userId`</w:t>
            </w:r>
          </w:p>
        </w:tc>
        <w:tc>
          <w:tcPr>
            <w:tcW w:type="dxa" w:w="1728"/>
          </w:tcPr>
          <w:p>
            <w:r>
              <w:t>Optional</w:t>
            </w:r>
          </w:p>
        </w:tc>
        <w:tc>
          <w:tcPr>
            <w:tcW w:type="dxa" w:w="1728"/>
          </w:tcPr>
          <w:p>
            <w:r>
              <w:t>Any</w:t>
            </w:r>
          </w:p>
        </w:tc>
        <w:tc>
          <w:tcPr>
            <w:tcW w:type="dxa" w:w="1728"/>
          </w:tcPr>
          <w:p>
            <w:r>
              <w:t>public shaping based on requester</w:t>
            </w:r>
          </w:p>
        </w:tc>
      </w:tr>
    </w:tbl>
    <w:p>
      <w:pPr>
        <w:pStyle w:val="Heading3"/>
      </w:pPr>
      <w:r>
        <w:t>8.4 Film submissions (`apps/api/src/routes/filmSubmissions.ts`)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Method</w:t>
            </w:r>
          </w:p>
        </w:tc>
        <w:tc>
          <w:tcPr>
            <w:tcW w:type="dxa" w:w="1728"/>
          </w:tcPr>
          <w:p>
            <w:r>
              <w:t>Path</w:t>
            </w:r>
          </w:p>
        </w:tc>
        <w:tc>
          <w:tcPr>
            <w:tcW w:type="dxa" w:w="1728"/>
          </w:tcPr>
          <w:p>
            <w:r>
              <w:t>Auth</w:t>
            </w:r>
          </w:p>
        </w:tc>
        <w:tc>
          <w:tcPr>
            <w:tcW w:type="dxa" w:w="1728"/>
          </w:tcPr>
          <w:p>
            <w:r>
              <w:t>Roles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`/film-submissions`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Player</w:t>
            </w:r>
          </w:p>
        </w:tc>
        <w:tc>
          <w:tcPr>
            <w:tcW w:type="dxa" w:w="1728"/>
          </w:tcPr>
          <w:p>
            <w:r>
              <w:t>requires `videoUrl` or `cloudinaryPublicId`</w:t>
            </w:r>
          </w:p>
        </w:tc>
      </w:tr>
      <w:tr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`/film-submissions/me`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Player</w:t>
            </w:r>
          </w:p>
        </w:tc>
        <w:tc>
          <w:tcPr>
            <w:tcW w:type="dxa" w:w="1728"/>
          </w:tcPr>
          <w:p>
            <w:r>
              <w:t>list player’s submissions</w:t>
            </w:r>
          </w:p>
        </w:tc>
      </w:tr>
      <w:tr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`/film-submissions/player/:userId`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Coach/Admin/Evaluator</w:t>
            </w:r>
          </w:p>
        </w:tc>
        <w:tc>
          <w:tcPr>
            <w:tcW w:type="dxa" w:w="1728"/>
          </w:tcPr>
          <w:p>
            <w:r>
              <w:t>list for a player</w:t>
            </w:r>
          </w:p>
        </w:tc>
      </w:tr>
      <w:tr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`/film-submissions/queue`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Evaluator/Admin</w:t>
            </w:r>
          </w:p>
        </w:tc>
        <w:tc>
          <w:tcPr>
            <w:tcW w:type="dxa" w:w="1728"/>
          </w:tcPr>
          <w:p>
            <w:r>
              <w:t>supports `mine=1`, `overdueOnly=1`; adds `ageHours`, `isOverdue`</w:t>
            </w:r>
          </w:p>
        </w:tc>
      </w:tr>
      <w:tr>
        <w:tc>
          <w:tcPr>
            <w:tcW w:type="dxa" w:w="1728"/>
          </w:tcPr>
          <w:p>
            <w:r>
              <w:t>PATCH</w:t>
            </w:r>
          </w:p>
        </w:tc>
        <w:tc>
          <w:tcPr>
            <w:tcW w:type="dxa" w:w="1728"/>
          </w:tcPr>
          <w:p>
            <w:r>
              <w:t>`/film-submissions/:id/status`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Evaluator/Admin</w:t>
            </w:r>
          </w:p>
        </w:tc>
        <w:tc>
          <w:tcPr>
            <w:tcW w:type="dxa" w:w="1728"/>
          </w:tcPr>
          <w:p>
            <w:r>
              <w:t>status transitions; rate limited</w:t>
            </w:r>
          </w:p>
        </w:tc>
      </w:tr>
      <w:tr>
        <w:tc>
          <w:tcPr>
            <w:tcW w:type="dxa" w:w="1728"/>
          </w:tcPr>
          <w:p>
            <w:r>
              <w:t>PATCH</w:t>
            </w:r>
          </w:p>
        </w:tc>
        <w:tc>
          <w:tcPr>
            <w:tcW w:type="dxa" w:w="1728"/>
          </w:tcPr>
          <w:p>
            <w:r>
              <w:t>`/film-submissions/:id/assignment`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Admin/Evaluator</w:t>
            </w:r>
          </w:p>
        </w:tc>
        <w:tc>
          <w:tcPr>
            <w:tcW w:type="dxa" w:w="1728"/>
          </w:tcPr>
          <w:p>
            <w:r>
              <w:t>supports assignment note; audited</w:t>
            </w:r>
          </w:p>
        </w:tc>
      </w:tr>
    </w:tbl>
    <w:p>
      <w:pPr>
        <w:pStyle w:val="Heading3"/>
      </w:pPr>
      <w:r>
        <w:t>8.5 Evaluations (`apps/api/src/routes/evaluations.ts`)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Method</w:t>
            </w:r>
          </w:p>
        </w:tc>
        <w:tc>
          <w:tcPr>
            <w:tcW w:type="dxa" w:w="1728"/>
          </w:tcPr>
          <w:p>
            <w:r>
              <w:t>Path</w:t>
            </w:r>
          </w:p>
        </w:tc>
        <w:tc>
          <w:tcPr>
            <w:tcW w:type="dxa" w:w="1728"/>
          </w:tcPr>
          <w:p>
            <w:r>
              <w:t>Auth</w:t>
            </w:r>
          </w:p>
        </w:tc>
        <w:tc>
          <w:tcPr>
            <w:tcW w:type="dxa" w:w="1728"/>
          </w:tcPr>
          <w:p>
            <w:r>
              <w:t>Roles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`/evaluations`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Evaluator/Admin</w:t>
            </w:r>
          </w:p>
        </w:tc>
        <w:tc>
          <w:tcPr>
            <w:tcW w:type="dxa" w:w="1728"/>
          </w:tcPr>
          <w:p>
            <w:r>
              <w:t>creates `EvaluationReport`; marks film completed; emails player with ops BCC; notifies subscribed watchlist coaches</w:t>
            </w:r>
          </w:p>
        </w:tc>
      </w:tr>
    </w:tbl>
    <w:p>
      <w:pPr>
        <w:pStyle w:val="Heading3"/>
      </w:pPr>
      <w:r>
        <w:t>8.6 Notifications (`apps/api/src/routes/notifications.ts`)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Method</w:t>
            </w:r>
          </w:p>
        </w:tc>
        <w:tc>
          <w:tcPr>
            <w:tcW w:type="dxa" w:w="1728"/>
          </w:tcPr>
          <w:p>
            <w:r>
              <w:t>Path</w:t>
            </w:r>
          </w:p>
        </w:tc>
        <w:tc>
          <w:tcPr>
            <w:tcW w:type="dxa" w:w="1728"/>
          </w:tcPr>
          <w:p>
            <w:r>
              <w:t>Auth</w:t>
            </w:r>
          </w:p>
        </w:tc>
        <w:tc>
          <w:tcPr>
            <w:tcW w:type="dxa" w:w="1728"/>
          </w:tcPr>
          <w:p>
            <w:r>
              <w:t>Roles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`/notifications/me`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Any</w:t>
            </w:r>
          </w:p>
        </w:tc>
        <w:tc>
          <w:tcPr>
            <w:tcW w:type="dxa" w:w="1728"/>
          </w:tcPr>
          <w:p>
            <w:r>
              <w:t>supports `unreadOnly=1`</w:t>
            </w:r>
          </w:p>
        </w:tc>
      </w:tr>
      <w:tr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`/notifications/unread-count`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Any</w:t>
            </w:r>
          </w:p>
        </w:tc>
        <w:tc>
          <w:tcPr>
            <w:tcW w:type="dxa" w:w="1728"/>
          </w:tcPr>
          <w:p>
            <w:r>
              <w:t>count of unread</w:t>
            </w:r>
          </w:p>
        </w:tc>
      </w:tr>
      <w:tr>
        <w:tc>
          <w:tcPr>
            <w:tcW w:type="dxa" w:w="1728"/>
          </w:tcPr>
          <w:p>
            <w:r>
              <w:t>PATCH</w:t>
            </w:r>
          </w:p>
        </w:tc>
        <w:tc>
          <w:tcPr>
            <w:tcW w:type="dxa" w:w="1728"/>
          </w:tcPr>
          <w:p>
            <w:r>
              <w:t>`/notifications/:id/read`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Any</w:t>
            </w:r>
          </w:p>
        </w:tc>
        <w:tc>
          <w:tcPr>
            <w:tcW w:type="dxa" w:w="1728"/>
          </w:tcPr>
          <w:p>
            <w:r>
              <w:t>mark one as read</w:t>
            </w:r>
          </w:p>
        </w:tc>
      </w:tr>
      <w:tr>
        <w:tc>
          <w:tcPr>
            <w:tcW w:type="dxa" w:w="1728"/>
          </w:tcPr>
          <w:p>
            <w:r>
              <w:t>PATCH</w:t>
            </w:r>
          </w:p>
        </w:tc>
        <w:tc>
          <w:tcPr>
            <w:tcW w:type="dxa" w:w="1728"/>
          </w:tcPr>
          <w:p>
            <w:r>
              <w:t>`/notifications/me/read`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Any</w:t>
            </w:r>
          </w:p>
        </w:tc>
        <w:tc>
          <w:tcPr>
            <w:tcW w:type="dxa" w:w="1728"/>
          </w:tcPr>
          <w:p>
            <w:r>
              <w:t>bulk mark read</w:t>
            </w:r>
          </w:p>
        </w:tc>
      </w:tr>
      <w:tr>
        <w:tc>
          <w:tcPr>
            <w:tcW w:type="dxa" w:w="1728"/>
          </w:tcPr>
          <w:p>
            <w:r>
              <w:t>DELETE</w:t>
            </w:r>
          </w:p>
        </w:tc>
        <w:tc>
          <w:tcPr>
            <w:tcW w:type="dxa" w:w="1728"/>
          </w:tcPr>
          <w:p>
            <w:r>
              <w:t>`/notifications/:id`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Any</w:t>
            </w:r>
          </w:p>
        </w:tc>
        <w:tc>
          <w:tcPr>
            <w:tcW w:type="dxa" w:w="1728"/>
          </w:tcPr>
          <w:p>
            <w:r>
              <w:t>delete one</w:t>
            </w:r>
          </w:p>
        </w:tc>
      </w:tr>
      <w:tr>
        <w:tc>
          <w:tcPr>
            <w:tcW w:type="dxa" w:w="1728"/>
          </w:tcPr>
          <w:p>
            <w:r>
              <w:t>DELETE</w:t>
            </w:r>
          </w:p>
        </w:tc>
        <w:tc>
          <w:tcPr>
            <w:tcW w:type="dxa" w:w="1728"/>
          </w:tcPr>
          <w:p>
            <w:r>
              <w:t>`/notifications/me`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Any</w:t>
            </w:r>
          </w:p>
        </w:tc>
        <w:tc>
          <w:tcPr>
            <w:tcW w:type="dxa" w:w="1728"/>
          </w:tcPr>
          <w:p>
            <w:r>
              <w:t>bulk delete</w:t>
            </w:r>
          </w:p>
        </w:tc>
      </w:tr>
      <w:tr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`/notifications/stream`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Any</w:t>
            </w:r>
          </w:p>
        </w:tc>
        <w:tc>
          <w:tcPr>
            <w:tcW w:type="dxa" w:w="1728"/>
          </w:tcPr>
          <w:p>
            <w:r>
              <w:t>SSE unread updates</w:t>
            </w:r>
          </w:p>
        </w:tc>
      </w:tr>
    </w:tbl>
    <w:p>
      <w:pPr>
        <w:pStyle w:val="Heading3"/>
      </w:pPr>
      <w:r>
        <w:t>8.7 Messaging (`apps/api/src/routes/messages.ts`)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Method</w:t>
            </w:r>
          </w:p>
        </w:tc>
        <w:tc>
          <w:tcPr>
            <w:tcW w:type="dxa" w:w="1728"/>
          </w:tcPr>
          <w:p>
            <w:r>
              <w:t>Path</w:t>
            </w:r>
          </w:p>
        </w:tc>
        <w:tc>
          <w:tcPr>
            <w:tcW w:type="dxa" w:w="1728"/>
          </w:tcPr>
          <w:p>
            <w:r>
              <w:t>Auth</w:t>
            </w:r>
          </w:p>
        </w:tc>
        <w:tc>
          <w:tcPr>
            <w:tcW w:type="dxa" w:w="1728"/>
          </w:tcPr>
          <w:p>
            <w:r>
              <w:t>Roles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`/messages/recipients`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Player/Coach/Evaluator/Admin</w:t>
            </w:r>
          </w:p>
        </w:tc>
        <w:tc>
          <w:tcPr>
            <w:tcW w:type="dxa" w:w="1728"/>
          </w:tcPr>
          <w:p>
            <w:r>
              <w:t>typeahead, returns `userId`, `displayName`, `email`</w:t>
            </w:r>
          </w:p>
        </w:tc>
      </w:tr>
      <w:tr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`/messages/conversations`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Player/Coach/Evaluator/Admin</w:t>
            </w:r>
          </w:p>
        </w:tc>
        <w:tc>
          <w:tcPr>
            <w:tcW w:type="dxa" w:w="1728"/>
          </w:tcPr>
          <w:p>
            <w:r>
              <w:t>includes per-conversation unread</w:t>
            </w:r>
          </w:p>
        </w:tc>
      </w:tr>
      <w:tr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`/messages/conversations/:id`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Player/Coach/Evaluator/Admin</w:t>
            </w:r>
          </w:p>
        </w:tc>
        <w:tc>
          <w:tcPr>
            <w:tcW w:type="dxa" w:w="1728"/>
          </w:tcPr>
          <w:p>
            <w:r>
              <w:t>returns messages with sender metadata</w:t>
            </w:r>
          </w:p>
        </w:tc>
      </w:tr>
      <w:tr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`/messages/conversations/:id/read`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Player/Coach/Evaluator/Admin</w:t>
            </w:r>
          </w:p>
        </w:tc>
        <w:tc>
          <w:tcPr>
            <w:tcW w:type="dxa" w:w="1728"/>
          </w:tcPr>
          <w:p>
            <w:r>
              <w:t>marks read for requester</w:t>
            </w:r>
          </w:p>
        </w:tc>
      </w:tr>
      <w:tr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`/messages/stream`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Any</w:t>
            </w:r>
          </w:p>
        </w:tc>
        <w:tc>
          <w:tcPr>
            <w:tcW w:type="dxa" w:w="1728"/>
          </w:tcPr>
          <w:p>
            <w:r>
              <w:t>SSE unread updates</w:t>
            </w:r>
          </w:p>
        </w:tc>
      </w:tr>
    </w:tbl>
    <w:p>
      <w:pPr>
        <w:pStyle w:val="Heading3"/>
      </w:pPr>
      <w:r>
        <w:t>8.8 Knowledge Base public (`apps/api/src/routes/kb.ts`)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Method</w:t>
            </w:r>
          </w:p>
        </w:tc>
        <w:tc>
          <w:tcPr>
            <w:tcW w:type="dxa" w:w="1728"/>
          </w:tcPr>
          <w:p>
            <w:r>
              <w:t>Path</w:t>
            </w:r>
          </w:p>
        </w:tc>
        <w:tc>
          <w:tcPr>
            <w:tcW w:type="dxa" w:w="1728"/>
          </w:tcPr>
          <w:p>
            <w:r>
              <w:t>Auth</w:t>
            </w:r>
          </w:p>
        </w:tc>
        <w:tc>
          <w:tcPr>
            <w:tcW w:type="dxa" w:w="1728"/>
          </w:tcPr>
          <w:p>
            <w:r>
              <w:t>Roles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`/kb/search`</w:t>
            </w:r>
          </w:p>
        </w:tc>
        <w:tc>
          <w:tcPr>
            <w:tcW w:type="dxa" w:w="1728"/>
          </w:tcPr>
          <w:p>
            <w:r>
              <w:t>Optional</w:t>
            </w:r>
          </w:p>
        </w:tc>
        <w:tc>
          <w:tcPr>
            <w:tcW w:type="dxa" w:w="1728"/>
          </w:tcPr>
          <w:p>
            <w:r>
              <w:t>Any</w:t>
            </w:r>
          </w:p>
        </w:tc>
        <w:tc>
          <w:tcPr>
            <w:tcW w:type="dxa" w:w="1728"/>
          </w:tcPr>
          <w:p>
            <w:r>
              <w:t>published-only unless admin</w:t>
            </w:r>
          </w:p>
        </w:tc>
      </w:tr>
      <w:tr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`/kb/articles/:slug`</w:t>
            </w:r>
          </w:p>
        </w:tc>
        <w:tc>
          <w:tcPr>
            <w:tcW w:type="dxa" w:w="1728"/>
          </w:tcPr>
          <w:p>
            <w:r>
              <w:t>Optional</w:t>
            </w:r>
          </w:p>
        </w:tc>
        <w:tc>
          <w:tcPr>
            <w:tcW w:type="dxa" w:w="1728"/>
          </w:tcPr>
          <w:p>
            <w:r>
              <w:t>Any</w:t>
            </w:r>
          </w:p>
        </w:tc>
        <w:tc>
          <w:tcPr>
            <w:tcW w:type="dxa" w:w="1728"/>
          </w:tcPr>
          <w:p>
            <w:r>
              <w:t>published-only unless admin</w:t>
            </w:r>
          </w:p>
        </w:tc>
      </w:tr>
      <w:tr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`/kb/categories`</w:t>
            </w:r>
          </w:p>
        </w:tc>
        <w:tc>
          <w:tcPr>
            <w:tcW w:type="dxa" w:w="1728"/>
          </w:tcPr>
          <w:p>
            <w:r>
              <w:t>Optional</w:t>
            </w:r>
          </w:p>
        </w:tc>
        <w:tc>
          <w:tcPr>
            <w:tcW w:type="dxa" w:w="1728"/>
          </w:tcPr>
          <w:p>
            <w:r>
              <w:t>Any</w:t>
            </w:r>
          </w:p>
        </w:tc>
        <w:tc>
          <w:tcPr>
            <w:tcW w:type="dxa" w:w="1728"/>
          </w:tcPr>
          <w:p>
            <w:r>
              <w:t>published-only unless admin</w:t>
            </w:r>
          </w:p>
        </w:tc>
      </w:tr>
      <w:tr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`/kb/tags`</w:t>
            </w:r>
          </w:p>
        </w:tc>
        <w:tc>
          <w:tcPr>
            <w:tcW w:type="dxa" w:w="1728"/>
          </w:tcPr>
          <w:p>
            <w:r>
              <w:t>Optional</w:t>
            </w:r>
          </w:p>
        </w:tc>
        <w:tc>
          <w:tcPr>
            <w:tcW w:type="dxa" w:w="1728"/>
          </w:tcPr>
          <w:p>
            <w:r>
              <w:t>Any</w:t>
            </w:r>
          </w:p>
        </w:tc>
        <w:tc>
          <w:tcPr>
            <w:tcW w:type="dxa" w:w="1728"/>
          </w:tcPr>
          <w:p>
            <w:r>
              <w:t>published-only unless admin</w:t>
            </w:r>
          </w:p>
        </w:tc>
      </w:tr>
      <w:tr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`/kb/articles/:slug/feedback`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Any</w:t>
            </w:r>
          </w:p>
        </w:tc>
        <w:tc>
          <w:tcPr>
            <w:tcW w:type="dxa" w:w="1728"/>
          </w:tcPr>
          <w:p>
            <w:r>
              <w:t>“Was this helpful?” feedback</w:t>
            </w:r>
          </w:p>
        </w:tc>
      </w:tr>
      <w:tr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`/kb/events`</w:t>
            </w:r>
          </w:p>
        </w:tc>
        <w:tc>
          <w:tcPr>
            <w:tcW w:type="dxa" w:w="1728"/>
          </w:tcPr>
          <w:p>
            <w:r>
              <w:t>Optional</w:t>
            </w:r>
          </w:p>
        </w:tc>
        <w:tc>
          <w:tcPr>
            <w:tcW w:type="dxa" w:w="1728"/>
          </w:tcPr>
          <w:p>
            <w:r>
              <w:t>Any</w:t>
            </w:r>
          </w:p>
        </w:tc>
        <w:tc>
          <w:tcPr>
            <w:tcW w:type="dxa" w:w="1728"/>
          </w:tcPr>
          <w:p>
            <w:r>
              <w:t>telemetry</w:t>
            </w:r>
          </w:p>
        </w:tc>
      </w:tr>
    </w:tbl>
    <w:p>
      <w:pPr>
        <w:pStyle w:val="Heading3"/>
      </w:pPr>
      <w:r>
        <w:t>8.9 Knowledge Base admin (`apps/api/src/routes/adminKb.ts`)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Method</w:t>
            </w:r>
          </w:p>
        </w:tc>
        <w:tc>
          <w:tcPr>
            <w:tcW w:type="dxa" w:w="1728"/>
          </w:tcPr>
          <w:p>
            <w:r>
              <w:t>Path</w:t>
            </w:r>
          </w:p>
        </w:tc>
        <w:tc>
          <w:tcPr>
            <w:tcW w:type="dxa" w:w="1728"/>
          </w:tcPr>
          <w:p>
            <w:r>
              <w:t>Auth</w:t>
            </w:r>
          </w:p>
        </w:tc>
        <w:tc>
          <w:tcPr>
            <w:tcW w:type="dxa" w:w="1728"/>
          </w:tcPr>
          <w:p>
            <w:r>
              <w:t>Roles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`/admin/kb/articles`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Admin</w:t>
            </w:r>
          </w:p>
        </w:tc>
        <w:tc>
          <w:tcPr>
            <w:tcW w:type="dxa" w:w="1728"/>
          </w:tcPr>
          <w:p>
            <w:r>
              <w:t>list with filters + pagination</w:t>
            </w:r>
          </w:p>
        </w:tc>
      </w:tr>
      <w:tr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`/admin/kb/articles/:id`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Admin</w:t>
            </w:r>
          </w:p>
        </w:tc>
        <w:tc>
          <w:tcPr>
            <w:tcW w:type="dxa" w:w="1728"/>
          </w:tcPr>
          <w:p>
            <w:r>
              <w:t>detail</w:t>
            </w:r>
          </w:p>
        </w:tc>
      </w:tr>
      <w:tr>
        <w:tc>
          <w:tcPr>
            <w:tcW w:type="dxa" w:w="1728"/>
          </w:tcPr>
          <w:p>
            <w:r>
              <w:t>PUT</w:t>
            </w:r>
          </w:p>
        </w:tc>
        <w:tc>
          <w:tcPr>
            <w:tcW w:type="dxa" w:w="1728"/>
          </w:tcPr>
          <w:p>
            <w:r>
              <w:t>`/admin/kb/articles/:id`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Admin</w:t>
            </w:r>
          </w:p>
        </w:tc>
        <w:tc>
          <w:tcPr>
            <w:tcW w:type="dxa" w:w="1728"/>
          </w:tcPr>
          <w:p>
            <w:r>
              <w:t>update</w:t>
            </w:r>
          </w:p>
        </w:tc>
      </w:tr>
      <w:tr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`/admin/kb/articles`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Admin</w:t>
            </w:r>
          </w:p>
        </w:tc>
        <w:tc>
          <w:tcPr>
            <w:tcW w:type="dxa" w:w="1728"/>
          </w:tcPr>
          <w:p>
            <w:r>
              <w:t>create</w:t>
            </w:r>
          </w:p>
        </w:tc>
      </w:tr>
      <w:tr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`/admin/kb/articles/:id/publish`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Admin</w:t>
            </w:r>
          </w:p>
        </w:tc>
        <w:tc>
          <w:tcPr>
            <w:tcW w:type="dxa" w:w="1728"/>
          </w:tcPr>
          <w:p>
            <w:r>
              <w:t>publish</w:t>
            </w:r>
          </w:p>
        </w:tc>
      </w:tr>
      <w:tr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`/admin/kb/articles/:id/unpublish`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Admin</w:t>
            </w:r>
          </w:p>
        </w:tc>
        <w:tc>
          <w:tcPr>
            <w:tcW w:type="dxa" w:w="1728"/>
          </w:tcPr>
          <w:p>
            <w:r>
              <w:t>unpublish</w:t>
            </w:r>
          </w:p>
        </w:tc>
      </w:tr>
      <w:tr>
        <w:tc>
          <w:tcPr>
            <w:tcW w:type="dxa" w:w="1728"/>
          </w:tcPr>
          <w:p>
            <w:r>
              <w:t>DELETE</w:t>
            </w:r>
          </w:p>
        </w:tc>
        <w:tc>
          <w:tcPr>
            <w:tcW w:type="dxa" w:w="1728"/>
          </w:tcPr>
          <w:p>
            <w:r>
              <w:t>`/admin/kb/articles/:id`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Admin</w:t>
            </w:r>
          </w:p>
        </w:tc>
        <w:tc>
          <w:tcPr>
            <w:tcW w:type="dxa" w:w="1728"/>
          </w:tcPr>
          <w:p>
            <w:r>
              <w:t>delete</w:t>
            </w:r>
          </w:p>
        </w:tc>
      </w:tr>
      <w:tr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`/admin/kb/articles/:id/history`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Admin</w:t>
            </w:r>
          </w:p>
        </w:tc>
        <w:tc>
          <w:tcPr>
            <w:tcW w:type="dxa" w:w="1728"/>
          </w:tcPr>
          <w:p>
            <w:r>
              <w:t>history/audit</w:t>
            </w:r>
          </w:p>
        </w:tc>
      </w:tr>
    </w:tbl>
    <w:p>
      <w:pPr>
        <w:pStyle w:val="Heading3"/>
      </w:pPr>
      <w:r>
        <w:t>8.10 Admin operations (`apps/api/src/routes/admin.ts`)</w:t>
      </w:r>
    </w:p>
    <w:p>
      <w:r>
        <w:t>**Note**: `admin.ts` is large; endpoints include user management, evaluations queue, email diagnostics/resend, maps, audit logs, notifications admin queue, and invites.</w:t>
      </w:r>
    </w:p>
    <w:p>
      <w:r>
        <w:t>Selected high-impact endpoints: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Method</w:t>
            </w:r>
          </w:p>
        </w:tc>
        <w:tc>
          <w:tcPr>
            <w:tcW w:type="dxa" w:w="1728"/>
          </w:tcPr>
          <w:p>
            <w:r>
              <w:t>Path</w:t>
            </w:r>
          </w:p>
        </w:tc>
        <w:tc>
          <w:tcPr>
            <w:tcW w:type="dxa" w:w="1728"/>
          </w:tcPr>
          <w:p>
            <w:r>
              <w:t>Auth</w:t>
            </w:r>
          </w:p>
        </w:tc>
        <w:tc>
          <w:tcPr>
            <w:tcW w:type="dxa" w:w="1728"/>
          </w:tcPr>
          <w:p>
            <w:r>
              <w:t>Roles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`/admin/bootstrap`</w:t>
            </w:r>
          </w:p>
        </w:tc>
        <w:tc>
          <w:tcPr>
            <w:tcW w:type="dxa" w:w="1728"/>
          </w:tcPr>
          <w:p>
            <w:r>
              <w:t>No (keyed)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one-time admin creation, guarded by bootstrap key</w:t>
            </w:r>
          </w:p>
        </w:tc>
      </w:tr>
      <w:tr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`/admin/evaluations`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Admin</w:t>
            </w:r>
          </w:p>
        </w:tc>
        <w:tc>
          <w:tcPr>
            <w:tcW w:type="dxa" w:w="1728"/>
          </w:tcPr>
          <w:p>
            <w:r>
              <w:t>paginated list + queue KPIs + overdue flags</w:t>
            </w:r>
          </w:p>
        </w:tc>
      </w:tr>
      <w:tr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`/admin/evaluations/film/:filmSubmissionId`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Admin</w:t>
            </w:r>
          </w:p>
        </w:tc>
        <w:tc>
          <w:tcPr>
            <w:tcW w:type="dxa" w:w="1728"/>
          </w:tcPr>
          <w:p>
            <w:r>
              <w:t>evaluation detail view (report + rubric + evaluator)</w:t>
            </w:r>
          </w:p>
        </w:tc>
      </w:tr>
      <w:tr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`/admin/evaluations/workload`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Admin</w:t>
            </w:r>
          </w:p>
        </w:tc>
        <w:tc>
          <w:tcPr>
            <w:tcW w:type="dxa" w:w="1728"/>
          </w:tcPr>
          <w:p>
            <w:r>
              <w:t>per-evaluator workload dashboard</w:t>
            </w:r>
          </w:p>
        </w:tc>
      </w:tr>
      <w:tr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`/admin/email/config`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Admin</w:t>
            </w:r>
          </w:p>
        </w:tc>
        <w:tc>
          <w:tcPr>
            <w:tcW w:type="dxa" w:w="1728"/>
          </w:tcPr>
          <w:p>
            <w:r>
              <w:t>smtp/stripe configured status</w:t>
            </w:r>
          </w:p>
        </w:tc>
      </w:tr>
      <w:tr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`/admin/email/audit`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Admin</w:t>
            </w:r>
          </w:p>
        </w:tc>
        <w:tc>
          <w:tcPr>
            <w:tcW w:type="dxa" w:w="1728"/>
          </w:tcPr>
          <w:p>
            <w:r>
              <w:t>email audit log w/ filters</w:t>
            </w:r>
          </w:p>
        </w:tc>
      </w:tr>
      <w:tr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`/admin/email/resend`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Admin</w:t>
            </w:r>
          </w:p>
        </w:tc>
        <w:tc>
          <w:tcPr>
            <w:tcW w:type="dxa" w:w="1728"/>
          </w:tcPr>
          <w:p>
            <w:r>
              <w:t>resend supported types</w:t>
            </w:r>
          </w:p>
        </w:tc>
      </w:tr>
      <w:tr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`/admin/email/digest`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Admin</w:t>
            </w:r>
          </w:p>
        </w:tc>
        <w:tc>
          <w:tcPr>
            <w:tcW w:type="dxa" w:w="1728"/>
          </w:tcPr>
          <w:p>
            <w:r>
              <w:t>ops digest email</w:t>
            </w:r>
          </w:p>
        </w:tc>
      </w:tr>
      <w:tr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`/admin/users`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Admin</w:t>
            </w:r>
          </w:p>
        </w:tc>
        <w:tc>
          <w:tcPr>
            <w:tcW w:type="dxa" w:w="1728"/>
          </w:tcPr>
          <w:p>
            <w:r>
              <w:t>list/search</w:t>
            </w:r>
          </w:p>
        </w:tc>
      </w:tr>
      <w:tr>
        <w:tc>
          <w:tcPr>
            <w:tcW w:type="dxa" w:w="1728"/>
          </w:tcPr>
          <w:p>
            <w:r>
              <w:t>PATCH</w:t>
            </w:r>
          </w:p>
        </w:tc>
        <w:tc>
          <w:tcPr>
            <w:tcW w:type="dxa" w:w="1728"/>
          </w:tcPr>
          <w:p>
            <w:r>
              <w:t>`/admin/users/:id`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Admin</w:t>
            </w:r>
          </w:p>
        </w:tc>
        <w:tc>
          <w:tcPr>
            <w:tcW w:type="dxa" w:w="1728"/>
          </w:tcPr>
          <w:p>
            <w:r>
              <w:t>edit identity + role + subscription + profile visibility</w:t>
            </w:r>
          </w:p>
        </w:tc>
      </w:tr>
      <w:tr>
        <w:tc>
          <w:tcPr>
            <w:tcW w:type="dxa" w:w="1728"/>
          </w:tcPr>
          <w:p>
            <w:r>
              <w:t>DELETE</w:t>
            </w:r>
          </w:p>
        </w:tc>
        <w:tc>
          <w:tcPr>
            <w:tcW w:type="dxa" w:w="1728"/>
          </w:tcPr>
          <w:p>
            <w:r>
              <w:t>`/admin/users/:id`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Admin</w:t>
            </w:r>
          </w:p>
        </w:tc>
        <w:tc>
          <w:tcPr>
            <w:tcW w:type="dxa" w:w="1728"/>
          </w:tcPr>
          <w:p>
            <w:r>
              <w:t>dangerous action; rate limited + audited</w:t>
            </w:r>
          </w:p>
        </w:tc>
      </w:tr>
      <w:tr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`/admin/audit-logs`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Admin</w:t>
            </w:r>
          </w:p>
        </w:tc>
        <w:tc>
          <w:tcPr>
            <w:tcW w:type="dxa" w:w="1728"/>
          </w:tcPr>
          <w:p>
            <w:r>
              <w:t>view admin audit logs</w:t>
            </w:r>
          </w:p>
        </w:tc>
      </w:tr>
    </w:tbl>
    <w:p>
      <w:pPr>
        <w:pStyle w:val="Heading3"/>
      </w:pPr>
      <w:r>
        <w:t>8.11 Billing (`apps/api/src/routes/billing.ts`)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Method</w:t>
            </w:r>
          </w:p>
        </w:tc>
        <w:tc>
          <w:tcPr>
            <w:tcW w:type="dxa" w:w="1728"/>
          </w:tcPr>
          <w:p>
            <w:r>
              <w:t>Path</w:t>
            </w:r>
          </w:p>
        </w:tc>
        <w:tc>
          <w:tcPr>
            <w:tcW w:type="dxa" w:w="1728"/>
          </w:tcPr>
          <w:p>
            <w:r>
              <w:t>Auth</w:t>
            </w:r>
          </w:p>
        </w:tc>
        <w:tc>
          <w:tcPr>
            <w:tcW w:type="dxa" w:w="1728"/>
          </w:tcPr>
          <w:p>
            <w:r>
              <w:t>Roles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`/billing/status`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Coach</w:t>
            </w:r>
          </w:p>
        </w:tc>
        <w:tc>
          <w:tcPr>
            <w:tcW w:type="dxa" w:w="1728"/>
          </w:tcPr>
          <w:p>
            <w:r>
              <w:t>returns plan type + renewal date + downgrade scheduled</w:t>
            </w:r>
          </w:p>
        </w:tc>
      </w:tr>
      <w:tr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`/billing/checkout`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Coach</w:t>
            </w:r>
          </w:p>
        </w:tc>
        <w:tc>
          <w:tcPr>
            <w:tcW w:type="dxa" w:w="1728"/>
          </w:tcPr>
          <w:p>
            <w:r>
              <w:t>starts checkout session</w:t>
            </w:r>
          </w:p>
        </w:tc>
      </w:tr>
      <w:tr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`/billing/portal`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Coach</w:t>
            </w:r>
          </w:p>
        </w:tc>
        <w:tc>
          <w:tcPr>
            <w:tcW w:type="dxa" w:w="1728"/>
          </w:tcPr>
          <w:p>
            <w:r>
              <w:t>opens billing portal</w:t>
            </w:r>
          </w:p>
        </w:tc>
      </w:tr>
      <w:tr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`/billing/downgrade-monthly`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Coach</w:t>
            </w:r>
          </w:p>
        </w:tc>
        <w:tc>
          <w:tcPr>
            <w:tcW w:type="dxa" w:w="1728"/>
          </w:tcPr>
          <w:p>
            <w:r>
              <w:t>schedules annual→monthly at renewal</w:t>
            </w:r>
          </w:p>
        </w:tc>
      </w:tr>
    </w:tbl>
    <w:p>
      <w:pPr>
        <w:pStyle w:val="Heading3"/>
      </w:pPr>
      <w:r>
        <w:t>8.12 Metrics (`apps/api/src/routes/adminMetrics.ts`)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Method</w:t>
            </w:r>
          </w:p>
        </w:tc>
        <w:tc>
          <w:tcPr>
            <w:tcW w:type="dxa" w:w="1728"/>
          </w:tcPr>
          <w:p>
            <w:r>
              <w:t>Path</w:t>
            </w:r>
          </w:p>
        </w:tc>
        <w:tc>
          <w:tcPr>
            <w:tcW w:type="dxa" w:w="1728"/>
          </w:tcPr>
          <w:p>
            <w:r>
              <w:t>Auth</w:t>
            </w:r>
          </w:p>
        </w:tc>
        <w:tc>
          <w:tcPr>
            <w:tcW w:type="dxa" w:w="1728"/>
          </w:tcPr>
          <w:p>
            <w:r>
              <w:t>Roles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`/admin/metrics/config`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Admin</w:t>
            </w:r>
          </w:p>
        </w:tc>
        <w:tc>
          <w:tcPr>
            <w:tcW w:type="dxa" w:w="1728"/>
          </w:tcPr>
          <w:p>
            <w:r>
              <w:t>thresholds/targets</w:t>
            </w:r>
          </w:p>
        </w:tc>
      </w:tr>
      <w:tr>
        <w:tc>
          <w:tcPr>
            <w:tcW w:type="dxa" w:w="1728"/>
          </w:tcPr>
          <w:p>
            <w:r>
              <w:t>PUT</w:t>
            </w:r>
          </w:p>
        </w:tc>
        <w:tc>
          <w:tcPr>
            <w:tcW w:type="dxa" w:w="1728"/>
          </w:tcPr>
          <w:p>
            <w:r>
              <w:t>`/admin/metrics/config`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Admin</w:t>
            </w:r>
          </w:p>
        </w:tc>
        <w:tc>
          <w:tcPr>
            <w:tcW w:type="dxa" w:w="1728"/>
          </w:tcPr>
          <w:p>
            <w:r>
              <w:t>update thresholds/targets</w:t>
            </w:r>
          </w:p>
        </w:tc>
      </w:tr>
      <w:tr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`/admin/metrics/summary`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Admin</w:t>
            </w:r>
          </w:p>
        </w:tc>
        <w:tc>
          <w:tcPr>
            <w:tcW w:type="dxa" w:w="1728"/>
          </w:tcPr>
          <w:p>
            <w:r>
              <w:t>KPI rollups</w:t>
            </w:r>
          </w:p>
        </w:tc>
      </w:tr>
      <w:tr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`/admin/metrics/trends`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Admin</w:t>
            </w:r>
          </w:p>
        </w:tc>
        <w:tc>
          <w:tcPr>
            <w:tcW w:type="dxa" w:w="1728"/>
          </w:tcPr>
          <w:p>
            <w:r>
              <w:t>time series</w:t>
            </w:r>
          </w:p>
        </w:tc>
      </w:tr>
      <w:tr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`/admin/metrics/email-snapshot`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Admin</w:t>
            </w:r>
          </w:p>
        </w:tc>
        <w:tc>
          <w:tcPr>
            <w:tcW w:type="dxa" w:w="1728"/>
          </w:tcPr>
          <w:p>
            <w:r>
              <w:t>email KPI snapshot</w:t>
            </w:r>
          </w:p>
        </w:tc>
      </w:tr>
      <w:tr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`/admin/metrics/drilldown/funnel`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Admin</w:t>
            </w:r>
          </w:p>
        </w:tc>
        <w:tc>
          <w:tcPr>
            <w:tcW w:type="dxa" w:w="1728"/>
          </w:tcPr>
          <w:p>
            <w:r>
              <w:t>funnel drilldown</w:t>
            </w:r>
          </w:p>
        </w:tc>
      </w:tr>
    </w:tbl>
    <w:p>
      <w:pPr>
        <w:pStyle w:val="Heading3"/>
      </w:pPr>
      <w:r>
        <w:t>8.13 Health (`apps/api/src/routes/health.ts`)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Method</w:t>
            </w:r>
          </w:p>
        </w:tc>
        <w:tc>
          <w:tcPr>
            <w:tcW w:type="dxa" w:w="1728"/>
          </w:tcPr>
          <w:p>
            <w:r>
              <w:t>Path</w:t>
            </w:r>
          </w:p>
        </w:tc>
        <w:tc>
          <w:tcPr>
            <w:tcW w:type="dxa" w:w="1728"/>
          </w:tcPr>
          <w:p>
            <w:r>
              <w:t>Auth</w:t>
            </w:r>
          </w:p>
        </w:tc>
        <w:tc>
          <w:tcPr>
            <w:tcW w:type="dxa" w:w="1728"/>
          </w:tcPr>
          <w:p>
            <w:r>
              <w:t>Roles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`/health`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includes Railway commit/environment/service</w:t>
            </w:r>
          </w:p>
        </w:tc>
      </w:tr>
    </w:tbl>
    <w:p>
      <w:r>
        <w:t>---</w:t>
      </w:r>
    </w:p>
    <w:p>
      <w:pPr>
        <w:pStyle w:val="Heading2"/>
      </w:pPr>
      <w:r>
        <w:t>9) Access control matrix (role × capability)</w:t>
      </w:r>
    </w:p>
    <w:p>
      <w:pPr>
        <w:pStyle w:val="Heading3"/>
      </w:pPr>
      <w:r>
        <w:t>9.1 Roles</w:t>
      </w:r>
    </w:p>
    <w:p>
      <w:r>
        <w:t>Roles are defined in shared constants (`@goeducate/shared`):</w:t>
      </w:r>
    </w:p>
    <w:p>
      <w:pPr>
        <w:pStyle w:val="ListBullet"/>
      </w:pPr>
      <w:r>
        <w:t>Player</w:t>
      </w:r>
    </w:p>
    <w:p>
      <w:pPr>
        <w:pStyle w:val="ListBullet"/>
      </w:pPr>
      <w:r>
        <w:t>Coach</w:t>
      </w:r>
    </w:p>
    <w:p>
      <w:pPr>
        <w:pStyle w:val="ListBullet"/>
      </w:pPr>
      <w:r>
        <w:t>Evaluator</w:t>
      </w:r>
    </w:p>
    <w:p>
      <w:pPr>
        <w:pStyle w:val="ListBullet"/>
      </w:pPr>
      <w:r>
        <w:t>Admin</w:t>
      </w:r>
    </w:p>
    <w:p>
      <w:pPr>
        <w:pStyle w:val="Heading3"/>
      </w:pPr>
      <w:r>
        <w:t>9.2 Capability matrix (high-level)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Capability</w:t>
            </w:r>
          </w:p>
        </w:tc>
        <w:tc>
          <w:tcPr>
            <w:tcW w:type="dxa" w:w="1728"/>
          </w:tcPr>
          <w:p>
            <w:r>
              <w:t>Player</w:t>
            </w:r>
          </w:p>
        </w:tc>
        <w:tc>
          <w:tcPr>
            <w:tcW w:type="dxa" w:w="1728"/>
          </w:tcPr>
          <w:p>
            <w:r>
              <w:t>Coach</w:t>
            </w:r>
          </w:p>
        </w:tc>
        <w:tc>
          <w:tcPr>
            <w:tcW w:type="dxa" w:w="1728"/>
          </w:tcPr>
          <w:p>
            <w:r>
              <w:t>Evaluator</w:t>
            </w:r>
          </w:p>
        </w:tc>
        <w:tc>
          <w:tcPr>
            <w:tcW w:type="dxa" w:w="1728"/>
          </w:tcPr>
          <w:p>
            <w:r>
              <w:t>Admin</w:t>
            </w:r>
          </w:p>
        </w:tc>
      </w:tr>
      <w:tr>
        <w:tc>
          <w:tcPr>
            <w:tcW w:type="dxa" w:w="1728"/>
          </w:tcPr>
          <w:p>
            <w:r>
              <w:t>Register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✗</w:t>
            </w:r>
          </w:p>
        </w:tc>
        <w:tc>
          <w:tcPr>
            <w:tcW w:type="dxa" w:w="1728"/>
          </w:tcPr>
          <w:p>
            <w:r>
              <w:t>✗ (bootstrap/admin create)</w:t>
            </w:r>
          </w:p>
        </w:tc>
      </w:tr>
      <w:tr>
        <w:tc>
          <w:tcPr>
            <w:tcW w:type="dxa" w:w="1728"/>
          </w:tcPr>
          <w:p>
            <w:r>
              <w:t>Login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</w:t>
            </w:r>
          </w:p>
        </w:tc>
      </w:tr>
      <w:tr>
        <w:tc>
          <w:tcPr>
            <w:tcW w:type="dxa" w:w="1728"/>
          </w:tcPr>
          <w:p>
            <w:r>
              <w:t>Manage own profile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</w:t>
            </w:r>
          </w:p>
        </w:tc>
      </w:tr>
      <w:tr>
        <w:tc>
          <w:tcPr>
            <w:tcW w:type="dxa" w:w="1728"/>
          </w:tcPr>
          <w:p>
            <w:r>
              <w:t>Submit film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✗</w:t>
            </w:r>
          </w:p>
        </w:tc>
        <w:tc>
          <w:tcPr>
            <w:tcW w:type="dxa" w:w="1728"/>
          </w:tcPr>
          <w:p>
            <w:r>
              <w:t>✗</w:t>
            </w:r>
          </w:p>
        </w:tc>
        <w:tc>
          <w:tcPr>
            <w:tcW w:type="dxa" w:w="1728"/>
          </w:tcPr>
          <w:p>
            <w:r>
              <w:t>✗</w:t>
            </w:r>
          </w:p>
        </w:tc>
      </w:tr>
      <w:tr>
        <w:tc>
          <w:tcPr>
            <w:tcW w:type="dxa" w:w="1728"/>
          </w:tcPr>
          <w:p>
            <w:r>
              <w:t>View own film status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✗</w:t>
            </w:r>
          </w:p>
        </w:tc>
        <w:tc>
          <w:tcPr>
            <w:tcW w:type="dxa" w:w="1728"/>
          </w:tcPr>
          <w:p>
            <w:r>
              <w:t>✗</w:t>
            </w:r>
          </w:p>
        </w:tc>
        <w:tc>
          <w:tcPr>
            <w:tcW w:type="dxa" w:w="1728"/>
          </w:tcPr>
          <w:p>
            <w:r>
              <w:t>✓ (all)</w:t>
            </w:r>
          </w:p>
        </w:tc>
      </w:tr>
      <w:tr>
        <w:tc>
          <w:tcPr>
            <w:tcW w:type="dxa" w:w="1728"/>
          </w:tcPr>
          <w:p>
            <w:r>
              <w:t>Evaluation queue</w:t>
            </w:r>
          </w:p>
        </w:tc>
        <w:tc>
          <w:tcPr>
            <w:tcW w:type="dxa" w:w="1728"/>
          </w:tcPr>
          <w:p>
            <w:r>
              <w:t>✗</w:t>
            </w:r>
          </w:p>
        </w:tc>
        <w:tc>
          <w:tcPr>
            <w:tcW w:type="dxa" w:w="1728"/>
          </w:tcPr>
          <w:p>
            <w:r>
              <w:t>✗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</w:t>
            </w:r>
          </w:p>
        </w:tc>
      </w:tr>
      <w:tr>
        <w:tc>
          <w:tcPr>
            <w:tcW w:type="dxa" w:w="1728"/>
          </w:tcPr>
          <w:p>
            <w:r>
              <w:t>Submit evaluation report</w:t>
            </w:r>
          </w:p>
        </w:tc>
        <w:tc>
          <w:tcPr>
            <w:tcW w:type="dxa" w:w="1728"/>
          </w:tcPr>
          <w:p>
            <w:r>
              <w:t>✗</w:t>
            </w:r>
          </w:p>
        </w:tc>
        <w:tc>
          <w:tcPr>
            <w:tcW w:type="dxa" w:w="1728"/>
          </w:tcPr>
          <w:p>
            <w:r>
              <w:t>✗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</w:t>
            </w:r>
          </w:p>
        </w:tc>
      </w:tr>
      <w:tr>
        <w:tc>
          <w:tcPr>
            <w:tcW w:type="dxa" w:w="1728"/>
          </w:tcPr>
          <w:p>
            <w:r>
              <w:t>View player evaluation report</w:t>
            </w:r>
          </w:p>
        </w:tc>
        <w:tc>
          <w:tcPr>
            <w:tcW w:type="dxa" w:w="1728"/>
          </w:tcPr>
          <w:p>
            <w:r>
              <w:t>✓ (own)</w:t>
            </w:r>
          </w:p>
        </w:tc>
        <w:tc>
          <w:tcPr>
            <w:tcW w:type="dxa" w:w="1728"/>
          </w:tcPr>
          <w:p>
            <w:r>
              <w:t>✓ (if permitted)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</w:t>
            </w:r>
          </w:p>
        </w:tc>
      </w:tr>
      <w:tr>
        <w:tc>
          <w:tcPr>
            <w:tcW w:type="dxa" w:w="1728"/>
          </w:tcPr>
          <w:p>
            <w:r>
              <w:t>Coach search</w:t>
            </w:r>
          </w:p>
        </w:tc>
        <w:tc>
          <w:tcPr>
            <w:tcW w:type="dxa" w:w="1728"/>
          </w:tcPr>
          <w:p>
            <w:r>
              <w:t>✗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 (search support)</w:t>
            </w:r>
          </w:p>
        </w:tc>
        <w:tc>
          <w:tcPr>
            <w:tcW w:type="dxa" w:w="1728"/>
          </w:tcPr>
          <w:p>
            <w:r>
              <w:t>✓</w:t>
            </w:r>
          </w:p>
        </w:tc>
      </w:tr>
      <w:tr>
        <w:tc>
          <w:tcPr>
            <w:tcW w:type="dxa" w:w="1728"/>
          </w:tcPr>
          <w:p>
            <w:r>
              <w:t>Watchlist</w:t>
            </w:r>
          </w:p>
        </w:tc>
        <w:tc>
          <w:tcPr>
            <w:tcW w:type="dxa" w:w="1728"/>
          </w:tcPr>
          <w:p>
            <w:r>
              <w:t>✗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✗</w:t>
            </w:r>
          </w:p>
        </w:tc>
        <w:tc>
          <w:tcPr>
            <w:tcW w:type="dxa" w:w="1728"/>
          </w:tcPr>
          <w:p>
            <w:r>
              <w:t>✓</w:t>
            </w:r>
          </w:p>
        </w:tc>
      </w:tr>
      <w:tr>
        <w:tc>
          <w:tcPr>
            <w:tcW w:type="dxa" w:w="1728"/>
          </w:tcPr>
          <w:p>
            <w:r>
              <w:t>Request contact</w:t>
            </w:r>
          </w:p>
        </w:tc>
        <w:tc>
          <w:tcPr>
            <w:tcW w:type="dxa" w:w="1728"/>
          </w:tcPr>
          <w:p>
            <w:r>
              <w:t>✗</w:t>
            </w:r>
          </w:p>
        </w:tc>
        <w:tc>
          <w:tcPr>
            <w:tcW w:type="dxa" w:w="1728"/>
          </w:tcPr>
          <w:p>
            <w:r>
              <w:t>✓ (gated)</w:t>
            </w:r>
          </w:p>
        </w:tc>
        <w:tc>
          <w:tcPr>
            <w:tcW w:type="dxa" w:w="1728"/>
          </w:tcPr>
          <w:p>
            <w:r>
              <w:t>✗</w:t>
            </w:r>
          </w:p>
        </w:tc>
        <w:tc>
          <w:tcPr>
            <w:tcW w:type="dxa" w:w="1728"/>
          </w:tcPr>
          <w:p>
            <w:r>
              <w:t>✓</w:t>
            </w:r>
          </w:p>
        </w:tc>
      </w:tr>
      <w:tr>
        <w:tc>
          <w:tcPr>
            <w:tcW w:type="dxa" w:w="1728"/>
          </w:tcPr>
          <w:p>
            <w:r>
              <w:t>Messaging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</w:t>
            </w:r>
          </w:p>
        </w:tc>
      </w:tr>
      <w:tr>
        <w:tc>
          <w:tcPr>
            <w:tcW w:type="dxa" w:w="1728"/>
          </w:tcPr>
          <w:p>
            <w:r>
              <w:t>KB read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</w:t>
            </w:r>
          </w:p>
        </w:tc>
      </w:tr>
      <w:tr>
        <w:tc>
          <w:tcPr>
            <w:tcW w:type="dxa" w:w="1728"/>
          </w:tcPr>
          <w:p>
            <w:r>
              <w:t>KB author/publish</w:t>
            </w:r>
          </w:p>
        </w:tc>
        <w:tc>
          <w:tcPr>
            <w:tcW w:type="dxa" w:w="1728"/>
          </w:tcPr>
          <w:p>
            <w:r>
              <w:t>✗</w:t>
            </w:r>
          </w:p>
        </w:tc>
        <w:tc>
          <w:tcPr>
            <w:tcW w:type="dxa" w:w="1728"/>
          </w:tcPr>
          <w:p>
            <w:r>
              <w:t>✗</w:t>
            </w:r>
          </w:p>
        </w:tc>
        <w:tc>
          <w:tcPr>
            <w:tcW w:type="dxa" w:w="1728"/>
          </w:tcPr>
          <w:p>
            <w:r>
              <w:t>✗</w:t>
            </w:r>
          </w:p>
        </w:tc>
        <w:tc>
          <w:tcPr>
            <w:tcW w:type="dxa" w:w="1728"/>
          </w:tcPr>
          <w:p>
            <w:r>
              <w:t>✓</w:t>
            </w:r>
          </w:p>
        </w:tc>
      </w:tr>
      <w:tr>
        <w:tc>
          <w:tcPr>
            <w:tcW w:type="dxa" w:w="1728"/>
          </w:tcPr>
          <w:p>
            <w:r>
              <w:t>Admin email diagnostics/resend</w:t>
            </w:r>
          </w:p>
        </w:tc>
        <w:tc>
          <w:tcPr>
            <w:tcW w:type="dxa" w:w="1728"/>
          </w:tcPr>
          <w:p>
            <w:r>
              <w:t>✗</w:t>
            </w:r>
          </w:p>
        </w:tc>
        <w:tc>
          <w:tcPr>
            <w:tcW w:type="dxa" w:w="1728"/>
          </w:tcPr>
          <w:p>
            <w:r>
              <w:t>✗</w:t>
            </w:r>
          </w:p>
        </w:tc>
        <w:tc>
          <w:tcPr>
            <w:tcW w:type="dxa" w:w="1728"/>
          </w:tcPr>
          <w:p>
            <w:r>
              <w:t>✗</w:t>
            </w:r>
          </w:p>
        </w:tc>
        <w:tc>
          <w:tcPr>
            <w:tcW w:type="dxa" w:w="1728"/>
          </w:tcPr>
          <w:p>
            <w:r>
              <w:t>✓</w:t>
            </w:r>
          </w:p>
        </w:tc>
      </w:tr>
      <w:tr>
        <w:tc>
          <w:tcPr>
            <w:tcW w:type="dxa" w:w="1728"/>
          </w:tcPr>
          <w:p>
            <w:r>
              <w:t>Metrics</w:t>
            </w:r>
          </w:p>
        </w:tc>
        <w:tc>
          <w:tcPr>
            <w:tcW w:type="dxa" w:w="1728"/>
          </w:tcPr>
          <w:p>
            <w:r>
              <w:t>✗</w:t>
            </w:r>
          </w:p>
        </w:tc>
        <w:tc>
          <w:tcPr>
            <w:tcW w:type="dxa" w:w="1728"/>
          </w:tcPr>
          <w:p>
            <w:r>
              <w:t>✗</w:t>
            </w:r>
          </w:p>
        </w:tc>
        <w:tc>
          <w:tcPr>
            <w:tcW w:type="dxa" w:w="1728"/>
          </w:tcPr>
          <w:p>
            <w:r>
              <w:t>✗</w:t>
            </w:r>
          </w:p>
        </w:tc>
        <w:tc>
          <w:tcPr>
            <w:tcW w:type="dxa" w:w="1728"/>
          </w:tcPr>
          <w:p>
            <w:r>
              <w:t>✓</w:t>
            </w:r>
          </w:p>
        </w:tc>
      </w:tr>
      <w:tr>
        <w:tc>
          <w:tcPr>
            <w:tcW w:type="dxa" w:w="1728"/>
          </w:tcPr>
          <w:p>
            <w:r>
              <w:t>User management</w:t>
            </w:r>
          </w:p>
        </w:tc>
        <w:tc>
          <w:tcPr>
            <w:tcW w:type="dxa" w:w="1728"/>
          </w:tcPr>
          <w:p>
            <w:r>
              <w:t>✗</w:t>
            </w:r>
          </w:p>
        </w:tc>
        <w:tc>
          <w:tcPr>
            <w:tcW w:type="dxa" w:w="1728"/>
          </w:tcPr>
          <w:p>
            <w:r>
              <w:t>✗</w:t>
            </w:r>
          </w:p>
        </w:tc>
        <w:tc>
          <w:tcPr>
            <w:tcW w:type="dxa" w:w="1728"/>
          </w:tcPr>
          <w:p>
            <w:r>
              <w:t>✗</w:t>
            </w:r>
          </w:p>
        </w:tc>
        <w:tc>
          <w:tcPr>
            <w:tcW w:type="dxa" w:w="1728"/>
          </w:tcPr>
          <w:p>
            <w:r>
              <w:t>✓</w:t>
            </w:r>
          </w:p>
        </w:tc>
      </w:tr>
    </w:tbl>
    <w:p>
      <w:r>
        <w:t>---</w:t>
      </w:r>
    </w:p>
    <w:p>
      <w:pPr>
        <w:pStyle w:val="Heading2"/>
      </w:pPr>
      <w:r>
        <w:t>10) Security model (threats and mitigations)</w:t>
      </w:r>
    </w:p>
    <w:p>
      <w:pPr>
        <w:pStyle w:val="Heading3"/>
      </w:pPr>
      <w:r>
        <w:t>10.1 Threat model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Threat</w:t>
            </w:r>
          </w:p>
        </w:tc>
        <w:tc>
          <w:tcPr>
            <w:tcW w:type="dxa" w:w="1440"/>
          </w:tcPr>
          <w:p>
            <w:r>
              <w:t>Surface</w:t>
            </w:r>
          </w:p>
        </w:tc>
        <w:tc>
          <w:tcPr>
            <w:tcW w:type="dxa" w:w="1440"/>
          </w:tcPr>
          <w:p>
            <w:r>
              <w:t>Likelihood</w:t>
            </w:r>
          </w:p>
        </w:tc>
        <w:tc>
          <w:tcPr>
            <w:tcW w:type="dxa" w:w="1440"/>
          </w:tcPr>
          <w:p>
            <w:r>
              <w:t>Impact</w:t>
            </w:r>
          </w:p>
        </w:tc>
        <w:tc>
          <w:tcPr>
            <w:tcW w:type="dxa" w:w="1440"/>
          </w:tcPr>
          <w:p>
            <w:r>
              <w:t>Mitigations (current)</w:t>
            </w:r>
          </w:p>
        </w:tc>
        <w:tc>
          <w:tcPr>
            <w:tcW w:type="dxa" w:w="1440"/>
          </w:tcPr>
          <w:p>
            <w:r>
              <w:t>Gaps / Recommendations</w:t>
            </w:r>
          </w:p>
        </w:tc>
      </w:tr>
      <w:tr>
        <w:tc>
          <w:tcPr>
            <w:tcW w:type="dxa" w:w="1440"/>
          </w:tcPr>
          <w:p>
            <w:r>
              <w:t>Credential stuffing</w:t>
            </w:r>
          </w:p>
        </w:tc>
        <w:tc>
          <w:tcPr>
            <w:tcW w:type="dxa" w:w="1440"/>
          </w:tcPr>
          <w:p>
            <w:r>
              <w:t>`/auth/login`</w:t>
            </w:r>
          </w:p>
        </w:tc>
        <w:tc>
          <w:tcPr>
            <w:tcW w:type="dxa" w:w="1440"/>
          </w:tcPr>
          <w:p>
            <w:r>
              <w:t>Med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rate limit + hashed passwords</w:t>
            </w:r>
          </w:p>
        </w:tc>
        <w:tc>
          <w:tcPr>
            <w:tcW w:type="dxa" w:w="1440"/>
          </w:tcPr>
          <w:p>
            <w:r>
              <w:t>add WAF / IP reputation; add MFA optional</w:t>
            </w:r>
          </w:p>
        </w:tc>
      </w:tr>
      <w:tr>
        <w:tc>
          <w:tcPr>
            <w:tcW w:type="dxa" w:w="1440"/>
          </w:tcPr>
          <w:p>
            <w:r>
              <w:t>User enumeration</w:t>
            </w:r>
          </w:p>
        </w:tc>
        <w:tc>
          <w:tcPr>
            <w:tcW w:type="dxa" w:w="1440"/>
          </w:tcPr>
          <w:p>
            <w:r>
              <w:t>recovery endpoints</w:t>
            </w:r>
          </w:p>
        </w:tc>
        <w:tc>
          <w:tcPr>
            <w:tcW w:type="dxa" w:w="1440"/>
          </w:tcPr>
          <w:p>
            <w:r>
              <w:t>Med</w:t>
            </w:r>
          </w:p>
        </w:tc>
        <w:tc>
          <w:tcPr>
            <w:tcW w:type="dxa" w:w="1440"/>
          </w:tcPr>
          <w:p>
            <w:r>
              <w:t>Med</w:t>
            </w:r>
          </w:p>
        </w:tc>
        <w:tc>
          <w:tcPr>
            <w:tcW w:type="dxa" w:w="1440"/>
          </w:tcPr>
          <w:p>
            <w:r>
              <w:t>generic `{ ok: true }`; dummy compare</w:t>
            </w:r>
          </w:p>
        </w:tc>
        <w:tc>
          <w:tcPr>
            <w:tcW w:type="dxa" w:w="1440"/>
          </w:tcPr>
          <w:p>
            <w:r>
              <w:t>add consistent response timing monitoring</w:t>
            </w:r>
          </w:p>
        </w:tc>
      </w:tr>
      <w:tr>
        <w:tc>
          <w:tcPr>
            <w:tcW w:type="dxa" w:w="1440"/>
          </w:tcPr>
          <w:p>
            <w:r>
              <w:t>Token theft</w:t>
            </w:r>
          </w:p>
        </w:tc>
        <w:tc>
          <w:tcPr>
            <w:tcW w:type="dxa" w:w="1440"/>
          </w:tcPr>
          <w:p>
            <w:r>
              <w:t>browser storage</w:t>
            </w:r>
          </w:p>
        </w:tc>
        <w:tc>
          <w:tcPr>
            <w:tcW w:type="dxa" w:w="1440"/>
          </w:tcPr>
          <w:p>
            <w:r>
              <w:t>Med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short sessions not specified; 401 UX</w:t>
            </w:r>
          </w:p>
        </w:tc>
        <w:tc>
          <w:tcPr>
            <w:tcW w:type="dxa" w:w="1440"/>
          </w:tcPr>
          <w:p>
            <w:r>
              <w:t>consider httpOnly cookies; rotate secrets</w:t>
            </w:r>
          </w:p>
        </w:tc>
      </w:tr>
      <w:tr>
        <w:tc>
          <w:tcPr>
            <w:tcW w:type="dxa" w:w="1440"/>
          </w:tcPr>
          <w:p>
            <w:r>
              <w:t>Privilege escalation</w:t>
            </w:r>
          </w:p>
        </w:tc>
        <w:tc>
          <w:tcPr>
            <w:tcW w:type="dxa" w:w="1440"/>
          </w:tcPr>
          <w:p>
            <w:r>
              <w:t>admin endpoints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RBAC middleware; audit logs</w:t>
            </w:r>
          </w:p>
        </w:tc>
        <w:tc>
          <w:tcPr>
            <w:tcW w:type="dxa" w:w="1440"/>
          </w:tcPr>
          <w:p>
            <w:r>
              <w:t>add stronger admin action approvals for deletes</w:t>
            </w:r>
          </w:p>
        </w:tc>
      </w:tr>
      <w:tr>
        <w:tc>
          <w:tcPr>
            <w:tcW w:type="dxa" w:w="1440"/>
          </w:tcPr>
          <w:p>
            <w:r>
              <w:t>Email injection</w:t>
            </w:r>
          </w:p>
        </w:tc>
        <w:tc>
          <w:tcPr>
            <w:tcW w:type="dxa" w:w="1440"/>
          </w:tcPr>
          <w:p>
            <w:r>
              <w:t>SMTP templates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Med</w:t>
            </w:r>
          </w:p>
        </w:tc>
        <w:tc>
          <w:tcPr>
            <w:tcW w:type="dxa" w:w="1440"/>
          </w:tcPr>
          <w:p>
            <w:r>
              <w:t>escape helpers</w:t>
            </w:r>
          </w:p>
        </w:tc>
        <w:tc>
          <w:tcPr>
            <w:tcW w:type="dxa" w:w="1440"/>
          </w:tcPr>
          <w:p>
            <w:r>
              <w:t>add DKIM/SPF/DMARC verification and bounce handling</w:t>
            </w:r>
          </w:p>
        </w:tc>
      </w:tr>
      <w:tr>
        <w:tc>
          <w:tcPr>
            <w:tcW w:type="dxa" w:w="1440"/>
          </w:tcPr>
          <w:p>
            <w:r>
              <w:t>XSS in KB</w:t>
            </w:r>
          </w:p>
        </w:tc>
        <w:tc>
          <w:tcPr>
            <w:tcW w:type="dxa" w:w="1440"/>
          </w:tcPr>
          <w:p>
            <w:r>
              <w:t>KB article rendering</w:t>
            </w:r>
          </w:p>
        </w:tc>
        <w:tc>
          <w:tcPr>
            <w:tcW w:type="dxa" w:w="1440"/>
          </w:tcPr>
          <w:p>
            <w:r>
              <w:t>Med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(frontend uses sanitization stack)</w:t>
            </w:r>
          </w:p>
        </w:tc>
        <w:tc>
          <w:tcPr>
            <w:tcW w:type="dxa" w:w="1440"/>
          </w:tcPr>
          <w:p>
            <w:r>
              <w:t>ensure sanitization remains enforced + add CSP</w:t>
            </w:r>
          </w:p>
        </w:tc>
      </w:tr>
      <w:tr>
        <w:tc>
          <w:tcPr>
            <w:tcW w:type="dxa" w:w="1440"/>
          </w:tcPr>
          <w:p>
            <w:r>
              <w:t>Data leakage (IDs)</w:t>
            </w:r>
          </w:p>
        </w:tc>
        <w:tc>
          <w:tcPr>
            <w:tcW w:type="dxa" w:w="1440"/>
          </w:tcPr>
          <w:p>
            <w:r>
              <w:t>UI rendering</w:t>
            </w:r>
          </w:p>
        </w:tc>
        <w:tc>
          <w:tcPr>
            <w:tcW w:type="dxa" w:w="1440"/>
          </w:tcPr>
          <w:p>
            <w:r>
              <w:t>Med</w:t>
            </w:r>
          </w:p>
        </w:tc>
        <w:tc>
          <w:tcPr>
            <w:tcW w:type="dxa" w:w="1440"/>
          </w:tcPr>
          <w:p>
            <w:r>
              <w:t>Med</w:t>
            </w:r>
          </w:p>
        </w:tc>
        <w:tc>
          <w:tcPr>
            <w:tcW w:type="dxa" w:w="1440"/>
          </w:tcPr>
          <w:p>
            <w:r>
              <w:t>hiding IDs in user-facing views</w:t>
            </w:r>
          </w:p>
        </w:tc>
        <w:tc>
          <w:tcPr>
            <w:tcW w:type="dxa" w:w="1440"/>
          </w:tcPr>
          <w:p>
            <w:r>
              <w:t>enforce systematic “public shaping” utilities everywhere</w:t>
            </w:r>
          </w:p>
        </w:tc>
      </w:tr>
      <w:tr>
        <w:tc>
          <w:tcPr>
            <w:tcW w:type="dxa" w:w="1440"/>
          </w:tcPr>
          <w:p>
            <w:r>
              <w:t>Abuse / spam messaging</w:t>
            </w:r>
          </w:p>
        </w:tc>
        <w:tc>
          <w:tcPr>
            <w:tcW w:type="dxa" w:w="1440"/>
          </w:tcPr>
          <w:p>
            <w:r>
              <w:t>messaging endpoints</w:t>
            </w:r>
          </w:p>
        </w:tc>
        <w:tc>
          <w:tcPr>
            <w:tcW w:type="dxa" w:w="1440"/>
          </w:tcPr>
          <w:p>
            <w:r>
              <w:t>Med</w:t>
            </w:r>
          </w:p>
        </w:tc>
        <w:tc>
          <w:tcPr>
            <w:tcW w:type="dxa" w:w="1440"/>
          </w:tcPr>
          <w:p>
            <w:r>
              <w:t>Med</w:t>
            </w:r>
          </w:p>
        </w:tc>
        <w:tc>
          <w:tcPr>
            <w:tcW w:type="dxa" w:w="1440"/>
          </w:tcPr>
          <w:p>
            <w:r>
              <w:t>request/accept flow; recipient restrictions</w:t>
            </w:r>
          </w:p>
        </w:tc>
        <w:tc>
          <w:tcPr>
            <w:tcW w:type="dxa" w:w="1440"/>
          </w:tcPr>
          <w:p>
            <w:r>
              <w:t>add per-user rate limit + abuse reporting</w:t>
            </w:r>
          </w:p>
        </w:tc>
      </w:tr>
    </w:tbl>
    <w:p>
      <w:pPr>
        <w:pStyle w:val="Heading3"/>
      </w:pPr>
      <w:r>
        <w:t>10.2 Secrets handling</w:t>
      </w:r>
    </w:p>
    <w:p>
      <w:pPr>
        <w:pStyle w:val="ListBullet"/>
      </w:pPr>
      <w:r>
        <w:t>JWT secret is required in production (`apps/api/src/env.ts`).</w:t>
      </w:r>
    </w:p>
    <w:p>
      <w:pPr>
        <w:pStyle w:val="ListBullet"/>
      </w:pPr>
      <w:r>
        <w:t>SMTP/Stripe secrets are env vars; access restricted to deploy environment.</w:t>
      </w:r>
    </w:p>
    <w:p>
      <w:pPr>
        <w:pStyle w:val="ListBullet"/>
      </w:pPr>
      <w:r>
        <w:t>Password hashes and recovery answers are stored hashed (bcrypt).</w:t>
      </w:r>
    </w:p>
    <w:p>
      <w:pPr>
        <w:pStyle w:val="ListBullet"/>
      </w:pPr>
      <w:r>
        <w:t>Reset tokens stored hashed (SHA-256).</w:t>
      </w:r>
    </w:p>
    <w:p>
      <w:r>
        <w:t>---</w:t>
      </w:r>
    </w:p>
    <w:p>
      <w:pPr>
        <w:pStyle w:val="Heading2"/>
      </w:pPr>
      <w:r>
        <w:t>11) Reliability and resiliency</w:t>
      </w:r>
    </w:p>
    <w:p>
      <w:pPr>
        <w:pStyle w:val="Heading3"/>
      </w:pPr>
      <w:r>
        <w:t>11.1 Web API call resiliency</w:t>
      </w:r>
    </w:p>
    <w:p>
      <w:r>
        <w:t>`apps/web/lib/api.ts`:</w:t>
      </w:r>
    </w:p>
    <w:p>
      <w:pPr>
        <w:pStyle w:val="ListBullet"/>
      </w:pPr>
      <w:r>
        <w:t>Default timeout: **15s**</w:t>
      </w:r>
    </w:p>
    <w:p>
      <w:pPr>
        <w:pStyle w:val="ListBullet"/>
      </w:pPr>
      <w:r>
        <w:t>Retries: default **1** (up to 4)</w:t>
      </w:r>
    </w:p>
    <w:p>
      <w:pPr>
        <w:pStyle w:val="ListBullet"/>
      </w:pPr>
      <w:r>
        <w:t>Retries on: 502/503/504; optional retry on 404 for split-rollout mitigation</w:t>
      </w:r>
    </w:p>
    <w:p>
      <w:pPr>
        <w:pStyle w:val="Heading3"/>
      </w:pPr>
      <w:r>
        <w:t>11.2 API startup resiliency (Railway)</w:t>
      </w:r>
    </w:p>
    <w:p>
      <w:r>
        <w:t>`apps/api/src/server.ts`:</w:t>
      </w:r>
    </w:p>
    <w:p>
      <w:pPr>
        <w:pStyle w:val="ListBullet"/>
      </w:pPr>
      <w:r>
        <w:t>starts listening before Mongo connection completes</w:t>
      </w:r>
    </w:p>
    <w:p>
      <w:pPr>
        <w:pStyle w:val="ListBullet"/>
      </w:pPr>
      <w:r>
        <w:t>retries Mongo connection with backoff</w:t>
      </w:r>
    </w:p>
    <w:p>
      <w:pPr>
        <w:pStyle w:val="ListBullet"/>
      </w:pPr>
      <w:r>
        <w:t>binds to injected port and also 8080 fallback</w:t>
      </w:r>
    </w:p>
    <w:p>
      <w:pPr>
        <w:pStyle w:val="ListBullet"/>
      </w:pPr>
      <w:r>
        <w:t>response headers include commit SHA</w:t>
      </w:r>
    </w:p>
    <w:p>
      <w:r>
        <w:t>---</w:t>
      </w:r>
    </w:p>
    <w:p>
      <w:pPr>
        <w:pStyle w:val="Heading2"/>
      </w:pPr>
      <w:r>
        <w:t>12) Operational runbooks (Level 3)</w:t>
      </w:r>
    </w:p>
    <w:p>
      <w:pPr>
        <w:pStyle w:val="Heading3"/>
      </w:pPr>
      <w:r>
        <w:t>12.1 “API deployment looks stale / mixed versions”</w:t>
      </w:r>
    </w:p>
    <w:p>
      <w:r>
        <w:t>**Symptoms**</w:t>
      </w:r>
    </w:p>
    <w:p>
      <w:pPr>
        <w:pStyle w:val="ListBullet"/>
      </w:pPr>
      <w:r>
        <w:t>Some endpoints return 404/403 but others work.</w:t>
      </w:r>
    </w:p>
    <w:p>
      <w:pPr>
        <w:pStyle w:val="ListBullet"/>
      </w:pPr>
      <w:r>
        <w:t>UI intermittently fails, then succeeds on retry.</w:t>
      </w:r>
    </w:p>
    <w:p>
      <w:r>
        <w:t>**Actions**</w:t>
      </w:r>
    </w:p>
    <w:p>
      <w:pPr>
        <w:pStyle w:val="ListNumber"/>
      </w:pPr>
      <w:r>
        <w:t>Hit `GET /health` and check `railway.gitCommitSha`.</w:t>
      </w:r>
    </w:p>
    <w:p>
      <w:pPr>
        <w:pStyle w:val="ListNumber"/>
      </w:pPr>
      <w:r>
        <w:t>Confirm API responses include header `x-goeducate-commit`.</w:t>
      </w:r>
    </w:p>
    <w:p>
      <w:pPr>
        <w:pStyle w:val="ListNumber"/>
      </w:pPr>
      <w:r>
        <w:t>If mixed versions persist &gt;10 minutes:</w:t>
      </w:r>
    </w:p>
    <w:p>
      <w:pPr>
        <w:pStyle w:val="ListBullet"/>
      </w:pPr>
      <w:r>
        <w:t>redeploy the service</w:t>
      </w:r>
    </w:p>
    <w:p>
      <w:pPr>
        <w:pStyle w:val="ListBullet"/>
      </w:pPr>
      <w:r>
        <w:t>verify `PORT` env var is not empty-string</w:t>
      </w:r>
    </w:p>
    <w:p>
      <w:pPr>
        <w:pStyle w:val="ListNumber"/>
      </w:pPr>
      <w:r>
        <w:t>Temporary mitigation: enable `retryOn404` in affected web calls (already used for some admin UIs).</w:t>
      </w:r>
    </w:p>
    <w:p>
      <w:pPr>
        <w:pStyle w:val="Heading3"/>
      </w:pPr>
      <w:r>
        <w:t>12.2 “Emails failing”</w:t>
      </w:r>
    </w:p>
    <w:p>
      <w:r>
        <w:t>**Actions**</w:t>
      </w:r>
    </w:p>
    <w:p>
      <w:pPr>
        <w:pStyle w:val="ListNumber"/>
      </w:pPr>
      <w:r>
        <w:t>Go to `/admin/email` and filter failures (24h).</w:t>
      </w:r>
    </w:p>
    <w:p>
      <w:pPr>
        <w:pStyle w:val="ListNumber"/>
      </w:pPr>
      <w:r>
        <w:t>Confirm SMTP config shows configured.</w:t>
      </w:r>
    </w:p>
    <w:p>
      <w:pPr>
        <w:pStyle w:val="ListNumber"/>
      </w:pPr>
      <w:r>
        <w:t>Use resend if supported; if not, read the “why not” reason (missing metadata, etc.).</w:t>
      </w:r>
    </w:p>
    <w:p>
      <w:pPr>
        <w:pStyle w:val="ListNumber"/>
      </w:pPr>
      <w:r>
        <w:t>If failures are systemic: check SMTP credentials, provider status, and Railway logs for auth errors.</w:t>
      </w:r>
    </w:p>
    <w:p>
      <w:pPr>
        <w:pStyle w:val="Heading3"/>
      </w:pPr>
      <w:r>
        <w:t>12.3 “Evaluation backlog growing / overdue spike”</w:t>
      </w:r>
    </w:p>
    <w:p>
      <w:r>
        <w:t>**Actions**</w:t>
      </w:r>
    </w:p>
    <w:p>
      <w:pPr>
        <w:pStyle w:val="ListNumber"/>
      </w:pPr>
      <w:r>
        <w:t>Go to `/admin/evaluations`</w:t>
      </w:r>
    </w:p>
    <w:p>
      <w:pPr>
        <w:pStyle w:val="ListNumber"/>
      </w:pPr>
      <w:r>
        <w:t>Toggle **overdue only**</w:t>
      </w:r>
    </w:p>
    <w:p>
      <w:pPr>
        <w:pStyle w:val="ListNumber"/>
      </w:pPr>
      <w:r>
        <w:t>Use `/admin/evaluations/workload` to identify overloaded evaluators</w:t>
      </w:r>
    </w:p>
    <w:p>
      <w:pPr>
        <w:pStyle w:val="ListNumber"/>
      </w:pPr>
      <w:r>
        <w:t>Reassign in bulk with assignment notes</w:t>
      </w:r>
    </w:p>
    <w:p>
      <w:pPr>
        <w:pStyle w:val="ListNumber"/>
      </w:pPr>
      <w:r>
        <w:t>If persistent: review SLA threshold and evaluator staffing</w:t>
      </w:r>
    </w:p>
    <w:p>
      <w:pPr>
        <w:pStyle w:val="Heading3"/>
      </w:pPr>
      <w:r>
        <w:t>12.4 “Messaging unread badge incorrect”</w:t>
      </w:r>
    </w:p>
    <w:p>
      <w:r>
        <w:t>**Actions**</w:t>
      </w:r>
    </w:p>
    <w:p>
      <w:pPr>
        <w:pStyle w:val="ListNumber"/>
      </w:pPr>
      <w:r>
        <w:t>Confirm `/messages/stream` is reachable (auth required).</w:t>
      </w:r>
    </w:p>
    <w:p>
      <w:pPr>
        <w:pStyle w:val="ListNumber"/>
      </w:pPr>
      <w:r>
        <w:t>If streaming fails, ensure polling fallback is active (header refresh).</w:t>
      </w:r>
    </w:p>
    <w:p>
      <w:pPr>
        <w:pStyle w:val="ListNumber"/>
      </w:pPr>
      <w:r>
        <w:t>Have user open conversation; it should call mark-read and dispatch `goeducate:messages-changed`.</w:t>
      </w:r>
    </w:p>
    <w:p>
      <w:r>
        <w:t>---</w:t>
      </w:r>
    </w:p>
    <w:p>
      <w:pPr>
        <w:pStyle w:val="Heading2"/>
      </w:pPr>
      <w:r>
        <w:t>13) Configuration and environment variables (API)</w:t>
      </w:r>
    </w:p>
    <w:p>
      <w:r>
        <w:t>Validated in `apps/api/src/env.ts` (selected):</w:t>
      </w:r>
    </w:p>
    <w:p>
      <w:pPr>
        <w:pStyle w:val="ListBullet"/>
      </w:pPr>
      <w:r>
        <w:t>Core: `MONGODB_URI`, `JWT_SECRET`, `CORS_ORIGIN`, `PORT`</w:t>
      </w:r>
    </w:p>
    <w:p>
      <w:pPr>
        <w:pStyle w:val="ListBullet"/>
      </w:pPr>
      <w:r>
        <w:t>Email: `SMTP_*`, `INVITE_FROM_EMAIL`, `WEB_APP_URL`, `SUBMISSION_ALERT_EMAILS`</w:t>
      </w:r>
    </w:p>
    <w:p>
      <w:pPr>
        <w:pStyle w:val="ListBullet"/>
      </w:pPr>
      <w:r>
        <w:t>Stripe: `STRIPE_SECRET_KEY`, `STRIPE_WEBHOOK_SECRET`, `STRIPE_PRICE_ID_MONTHLY`, `STRIPE_PRICE_ID_ANNUAL`</w:t>
      </w:r>
    </w:p>
    <w:p>
      <w:pPr>
        <w:pStyle w:val="ListBullet"/>
      </w:pPr>
      <w:r>
        <w:t>Uploads: `UPLOADS_DIR`</w:t>
      </w:r>
    </w:p>
    <w:p>
      <w:pPr>
        <w:pStyle w:val="ListBullet"/>
      </w:pPr>
      <w:r>
        <w:t>Contact routing: `CONTACT_TO_EMAIL` (default `info@goeducateinc.org`)</w:t>
      </w:r>
    </w:p>
    <w:p>
      <w:r>
        <w:t>---</w:t>
      </w:r>
    </w:p>
    <w:p>
      <w:pPr>
        <w:pStyle w:val="Heading2"/>
      </w:pPr>
      <w:r>
        <w:t>14) Compliance checklist mapping (implementation-focused)</w:t>
      </w:r>
    </w:p>
    <w:p>
      <w:r>
        <w:t>This section maps common audit control themes to what exists today.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Control theme</w:t>
            </w:r>
          </w:p>
        </w:tc>
        <w:tc>
          <w:tcPr>
            <w:tcW w:type="dxa" w:w="2880"/>
          </w:tcPr>
          <w:p>
            <w:r>
              <w:t>Current implementation</w:t>
            </w:r>
          </w:p>
        </w:tc>
        <w:tc>
          <w:tcPr>
            <w:tcW w:type="dxa" w:w="2880"/>
          </w:tcPr>
          <w:p>
            <w:r>
              <w:t>Gaps / Next steps</w:t>
            </w:r>
          </w:p>
        </w:tc>
      </w:tr>
      <w:tr>
        <w:tc>
          <w:tcPr>
            <w:tcW w:type="dxa" w:w="2880"/>
          </w:tcPr>
          <w:p>
            <w:r>
              <w:t>Access control</w:t>
            </w:r>
          </w:p>
        </w:tc>
        <w:tc>
          <w:tcPr>
            <w:tcW w:type="dxa" w:w="2880"/>
          </w:tcPr>
          <w:p>
            <w:r>
              <w:t>API RBAC + auth middleware</w:t>
            </w:r>
          </w:p>
        </w:tc>
        <w:tc>
          <w:tcPr>
            <w:tcW w:type="dxa" w:w="2880"/>
          </w:tcPr>
          <w:p>
            <w:r>
              <w:t>add admin MFA and least-privilege admin roles</w:t>
            </w:r>
          </w:p>
        </w:tc>
      </w:tr>
      <w:tr>
        <w:tc>
          <w:tcPr>
            <w:tcW w:type="dxa" w:w="2880"/>
          </w:tcPr>
          <w:p>
            <w:r>
              <w:t>Audit logging</w:t>
            </w:r>
          </w:p>
        </w:tc>
        <w:tc>
          <w:tcPr>
            <w:tcW w:type="dxa" w:w="2880"/>
          </w:tcPr>
          <w:p>
            <w:r>
              <w:t>AdminAuditLog + request logging</w:t>
            </w:r>
          </w:p>
        </w:tc>
        <w:tc>
          <w:tcPr>
            <w:tcW w:type="dxa" w:w="2880"/>
          </w:tcPr>
          <w:p>
            <w:r>
              <w:t>add immutable log export + retention policy</w:t>
            </w:r>
          </w:p>
        </w:tc>
      </w:tr>
      <w:tr>
        <w:tc>
          <w:tcPr>
            <w:tcW w:type="dxa" w:w="2880"/>
          </w:tcPr>
          <w:p>
            <w:r>
              <w:t>Incident response</w:t>
            </w:r>
          </w:p>
        </w:tc>
        <w:tc>
          <w:tcPr>
            <w:tcW w:type="dxa" w:w="2880"/>
          </w:tcPr>
          <w:p>
            <w:r>
              <w:t>runbooks (this doc)</w:t>
            </w:r>
          </w:p>
        </w:tc>
        <w:tc>
          <w:tcPr>
            <w:tcW w:type="dxa" w:w="2880"/>
          </w:tcPr>
          <w:p>
            <w:r>
              <w:t>add on-call rota + alerting integration</w:t>
            </w:r>
          </w:p>
        </w:tc>
      </w:tr>
      <w:tr>
        <w:tc>
          <w:tcPr>
            <w:tcW w:type="dxa" w:w="2880"/>
          </w:tcPr>
          <w:p>
            <w:r>
              <w:t>Data retention</w:t>
            </w:r>
          </w:p>
        </w:tc>
        <w:tc>
          <w:tcPr>
            <w:tcW w:type="dxa" w:w="2880"/>
          </w:tcPr>
          <w:p>
            <w:r>
              <w:t>not enforced in DB</w:t>
            </w:r>
          </w:p>
        </w:tc>
        <w:tc>
          <w:tcPr>
            <w:tcW w:type="dxa" w:w="2880"/>
          </w:tcPr>
          <w:p>
            <w:r>
              <w:t>add TTL indices + policy approval</w:t>
            </w:r>
          </w:p>
        </w:tc>
      </w:tr>
      <w:tr>
        <w:tc>
          <w:tcPr>
            <w:tcW w:type="dxa" w:w="2880"/>
          </w:tcPr>
          <w:p>
            <w:r>
              <w:t>Backup/restore</w:t>
            </w:r>
          </w:p>
        </w:tc>
        <w:tc>
          <w:tcPr>
            <w:tcW w:type="dxa" w:w="2880"/>
          </w:tcPr>
          <w:p>
            <w:r>
              <w:t>platform-dependent</w:t>
            </w:r>
          </w:p>
        </w:tc>
        <w:tc>
          <w:tcPr>
            <w:tcW w:type="dxa" w:w="2880"/>
          </w:tcPr>
          <w:p>
            <w:r>
              <w:t>document Mongo backups + test restore</w:t>
            </w:r>
          </w:p>
        </w:tc>
      </w:tr>
      <w:tr>
        <w:tc>
          <w:tcPr>
            <w:tcW w:type="dxa" w:w="2880"/>
          </w:tcPr>
          <w:p>
            <w:r>
              <w:t>Vulnerability mgmt</w:t>
            </w:r>
          </w:p>
        </w:tc>
        <w:tc>
          <w:tcPr>
            <w:tcW w:type="dxa" w:w="2880"/>
          </w:tcPr>
          <w:p>
            <w:r>
              <w:t>dependency updates</w:t>
            </w:r>
          </w:p>
        </w:tc>
        <w:tc>
          <w:tcPr>
            <w:tcW w:type="dxa" w:w="2880"/>
          </w:tcPr>
          <w:p>
            <w:r>
              <w:t>add automated scanning CI</w:t>
            </w:r>
          </w:p>
        </w:tc>
      </w:tr>
    </w:tbl>
    <w:p>
      <w:r>
        <w:t>---</w:t>
      </w:r>
    </w:p>
    <w:p>
      <w:pPr>
        <w:pStyle w:val="Heading2"/>
      </w:pPr>
      <w:r>
        <w:t>15) Appendices</w:t>
      </w:r>
    </w:p>
    <w:p>
      <w:pPr>
        <w:pStyle w:val="Heading3"/>
      </w:pPr>
      <w:r>
        <w:t>Appendix A — Key source files (traceability)</w:t>
      </w:r>
    </w:p>
    <w:p>
      <w:pPr>
        <w:pStyle w:val="ListBullet"/>
      </w:pPr>
      <w:r>
        <w:t>API entry: `apps/api/src/server.ts`</w:t>
      </w:r>
    </w:p>
    <w:p>
      <w:pPr>
        <w:pStyle w:val="ListBullet"/>
      </w:pPr>
      <w:r>
        <w:t>Env validation: `apps/api/src/env.ts`</w:t>
      </w:r>
    </w:p>
    <w:p>
      <w:pPr>
        <w:pStyle w:val="ListBullet"/>
      </w:pPr>
      <w:r>
        <w:t>Auth/RBAC: `apps/api/src/middleware/auth.ts`</w:t>
      </w:r>
    </w:p>
    <w:p>
      <w:pPr>
        <w:pStyle w:val="ListBullet"/>
      </w:pPr>
      <w:r>
        <w:t>Error shape: `apps/api/src/http/errors.ts`</w:t>
      </w:r>
    </w:p>
    <w:p>
      <w:pPr>
        <w:pStyle w:val="ListBullet"/>
      </w:pPr>
      <w:r>
        <w:t>Rate limit: `apps/api/src/middleware/rateLimit.ts`</w:t>
      </w:r>
    </w:p>
    <w:p>
      <w:pPr>
        <w:pStyle w:val="ListBullet"/>
      </w:pPr>
      <w:r>
        <w:t>Request log: `apps/api/src/middleware/requestLogger.ts`</w:t>
      </w:r>
    </w:p>
    <w:p>
      <w:pPr>
        <w:pStyle w:val="ListBullet"/>
      </w:pPr>
      <w:r>
        <w:t>Core routes: `apps/api/src/routes/*`</w:t>
      </w:r>
    </w:p>
    <w:p>
      <w:pPr>
        <w:pStyle w:val="ListBullet"/>
      </w:pPr>
      <w:r>
        <w:t>Web API client: `apps/web/lib/api.ts`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